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F2966" w14:textId="77777777" w:rsidR="002141A8" w:rsidRPr="002141A8" w:rsidRDefault="002141A8" w:rsidP="002141A8">
      <w:pPr>
        <w:jc w:val="center"/>
        <w:rPr>
          <w:rFonts w:ascii="Times New Roman" w:hAnsi="Times New Roman" w:cs="Times New Roman"/>
          <w:b/>
          <w:bCs/>
          <w:noProof/>
          <w:sz w:val="28"/>
          <w:szCs w:val="28"/>
          <w:bdr w:val="none" w:sz="0" w:space="0" w:color="auto" w:frame="1"/>
        </w:rPr>
      </w:pPr>
      <w:r w:rsidRPr="002141A8">
        <w:rPr>
          <w:rFonts w:ascii="Times New Roman" w:hAnsi="Times New Roman" w:cs="Times New Roman"/>
          <w:noProof/>
          <w:sz w:val="28"/>
          <w:szCs w:val="28"/>
          <w:bdr w:val="none" w:sz="0" w:space="0" w:color="auto" w:frame="1"/>
        </w:rPr>
        <w:drawing>
          <wp:anchor distT="0" distB="0" distL="114300" distR="114300" simplePos="0" relativeHeight="251657216" behindDoc="1" locked="0" layoutInCell="1" allowOverlap="1" wp14:anchorId="2F618DEC" wp14:editId="4C8E75BE">
            <wp:simplePos x="0" y="0"/>
            <wp:positionH relativeFrom="margin">
              <wp:align>center</wp:align>
            </wp:positionH>
            <wp:positionV relativeFrom="paragraph">
              <wp:posOffset>-285750</wp:posOffset>
            </wp:positionV>
            <wp:extent cx="6475730" cy="8834755"/>
            <wp:effectExtent l="0" t="0" r="1270" b="4445"/>
            <wp:wrapNone/>
            <wp:docPr id="14282942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75730" cy="88347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141A8">
        <w:rPr>
          <w:rFonts w:ascii="Times New Roman" w:hAnsi="Times New Roman" w:cs="Times New Roman"/>
          <w:b/>
          <w:bCs/>
          <w:noProof/>
          <w:sz w:val="28"/>
          <w:szCs w:val="28"/>
          <w:bdr w:val="none" w:sz="0" w:space="0" w:color="auto" w:frame="1"/>
        </w:rPr>
        <w:t xml:space="preserve">HỌC VIỆN CÔNG NGHỆ BƯU CHÍNH VIỄN THÔNG </w:t>
      </w:r>
    </w:p>
    <w:p w14:paraId="7C3414B4" w14:textId="77777777" w:rsidR="002141A8" w:rsidRPr="002141A8" w:rsidRDefault="002141A8" w:rsidP="002141A8">
      <w:pPr>
        <w:jc w:val="center"/>
        <w:rPr>
          <w:rFonts w:ascii="Times New Roman" w:hAnsi="Times New Roman" w:cs="Times New Roman"/>
          <w:noProof/>
          <w:sz w:val="28"/>
          <w:szCs w:val="28"/>
          <w:bdr w:val="none" w:sz="0" w:space="0" w:color="auto" w:frame="1"/>
        </w:rPr>
      </w:pPr>
      <w:r w:rsidRPr="002141A8">
        <w:rPr>
          <w:rFonts w:ascii="Times New Roman" w:hAnsi="Times New Roman" w:cs="Times New Roman"/>
          <w:b/>
          <w:bCs/>
          <w:noProof/>
          <w:sz w:val="28"/>
          <w:szCs w:val="28"/>
          <w:bdr w:val="none" w:sz="0" w:space="0" w:color="auto" w:frame="1"/>
        </w:rPr>
        <w:t>KHOA CÔNG NGHỆ THÔNG TIN 1</w:t>
      </w:r>
    </w:p>
    <w:p w14:paraId="750B37BF" w14:textId="77777777" w:rsidR="002141A8" w:rsidRPr="002141A8" w:rsidRDefault="002141A8" w:rsidP="002141A8">
      <w:pPr>
        <w:jc w:val="center"/>
        <w:rPr>
          <w:rFonts w:ascii="Times New Roman" w:hAnsi="Times New Roman" w:cs="Times New Roman"/>
          <w:noProof/>
          <w:sz w:val="28"/>
          <w:szCs w:val="28"/>
          <w:bdr w:val="none" w:sz="0" w:space="0" w:color="auto" w:frame="1"/>
        </w:rPr>
      </w:pPr>
      <w:r w:rsidRPr="002141A8">
        <w:rPr>
          <w:rFonts w:ascii="Times New Roman" w:hAnsi="Times New Roman" w:cs="Times New Roman"/>
          <w:b/>
          <w:bCs/>
          <w:noProof/>
          <w:sz w:val="28"/>
          <w:szCs w:val="28"/>
          <w:bdr w:val="none" w:sz="0" w:space="0" w:color="auto" w:frame="1"/>
        </w:rPr>
        <w:drawing>
          <wp:anchor distT="0" distB="0" distL="114300" distR="114300" simplePos="0" relativeHeight="251659264" behindDoc="1" locked="0" layoutInCell="1" allowOverlap="1" wp14:anchorId="1047E027" wp14:editId="686E2473">
            <wp:simplePos x="0" y="0"/>
            <wp:positionH relativeFrom="margin">
              <wp:posOffset>2305050</wp:posOffset>
            </wp:positionH>
            <wp:positionV relativeFrom="paragraph">
              <wp:posOffset>493395</wp:posOffset>
            </wp:positionV>
            <wp:extent cx="1337945" cy="1743075"/>
            <wp:effectExtent l="0" t="0" r="0" b="9525"/>
            <wp:wrapTopAndBottom/>
            <wp:docPr id="146715237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7945" cy="1743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141A8">
        <w:rPr>
          <w:rFonts w:ascii="Times New Roman" w:hAnsi="Times New Roman" w:cs="Times New Roman"/>
          <w:b/>
          <w:bCs/>
          <w:noProof/>
          <w:sz w:val="28"/>
          <w:szCs w:val="28"/>
          <w:bdr w:val="none" w:sz="0" w:space="0" w:color="auto" w:frame="1"/>
        </w:rPr>
        <w:t>---------------------------------------</w:t>
      </w:r>
    </w:p>
    <w:p w14:paraId="4A668C0D" w14:textId="77777777" w:rsidR="002141A8" w:rsidRPr="002141A8" w:rsidRDefault="002141A8" w:rsidP="002141A8">
      <w:pPr>
        <w:pBdr>
          <w:top w:val="nil"/>
          <w:left w:val="nil"/>
          <w:bottom w:val="nil"/>
          <w:right w:val="nil"/>
          <w:between w:val="nil"/>
        </w:pBdr>
        <w:spacing w:before="83"/>
        <w:rPr>
          <w:rFonts w:ascii="Times New Roman" w:hAnsi="Times New Roman" w:cs="Times New Roman"/>
          <w:color w:val="000000"/>
          <w:sz w:val="28"/>
          <w:szCs w:val="28"/>
        </w:rPr>
      </w:pPr>
    </w:p>
    <w:p w14:paraId="5B17BDB1" w14:textId="77777777" w:rsidR="002141A8" w:rsidRPr="002141A8" w:rsidRDefault="002141A8" w:rsidP="002141A8">
      <w:pPr>
        <w:spacing w:line="240" w:lineRule="auto"/>
        <w:jc w:val="center"/>
        <w:rPr>
          <w:rFonts w:ascii="Times New Roman" w:hAnsi="Times New Roman" w:cs="Times New Roman"/>
          <w:noProof/>
          <w:sz w:val="32"/>
          <w:szCs w:val="32"/>
          <w:bdr w:val="none" w:sz="0" w:space="0" w:color="auto" w:frame="1"/>
        </w:rPr>
      </w:pPr>
      <w:r w:rsidRPr="002141A8">
        <w:rPr>
          <w:rFonts w:ascii="Times New Roman" w:hAnsi="Times New Roman" w:cs="Times New Roman"/>
          <w:b/>
          <w:bCs/>
          <w:noProof/>
          <w:sz w:val="32"/>
          <w:szCs w:val="32"/>
          <w:bdr w:val="none" w:sz="0" w:space="0" w:color="auto" w:frame="1"/>
        </w:rPr>
        <w:t>BÁO CÁO BÀI TẬP LỚN</w:t>
      </w:r>
    </w:p>
    <w:p w14:paraId="38D50984" w14:textId="171D2F3A" w:rsidR="002141A8" w:rsidRPr="002141A8" w:rsidRDefault="002141A8" w:rsidP="002141A8">
      <w:pPr>
        <w:spacing w:line="240" w:lineRule="auto"/>
        <w:jc w:val="center"/>
        <w:rPr>
          <w:rFonts w:ascii="Times New Roman" w:hAnsi="Times New Roman" w:cs="Times New Roman"/>
          <w:noProof/>
          <w:sz w:val="32"/>
          <w:szCs w:val="32"/>
          <w:bdr w:val="none" w:sz="0" w:space="0" w:color="auto" w:frame="1"/>
        </w:rPr>
      </w:pPr>
      <w:r>
        <w:rPr>
          <w:rFonts w:ascii="Times New Roman" w:hAnsi="Times New Roman" w:cs="Times New Roman"/>
          <w:b/>
          <w:bCs/>
          <w:noProof/>
          <w:sz w:val="32"/>
          <w:szCs w:val="32"/>
          <w:bdr w:val="none" w:sz="0" w:space="0" w:color="auto" w:frame="1"/>
        </w:rPr>
        <w:t xml:space="preserve">CÁC HỆ THỐNG PHÂN TÁN </w:t>
      </w:r>
    </w:p>
    <w:p w14:paraId="1D101B24" w14:textId="77777777" w:rsidR="002141A8" w:rsidRDefault="002141A8" w:rsidP="002141A8">
      <w:pPr>
        <w:spacing w:after="0" w:line="240" w:lineRule="auto"/>
        <w:jc w:val="center"/>
        <w:rPr>
          <w:rFonts w:ascii="Times New Roman" w:eastAsia="Times New Roman" w:hAnsi="Times New Roman" w:cs="Times New Roman"/>
          <w:b/>
          <w:bCs/>
          <w:sz w:val="28"/>
          <w:szCs w:val="28"/>
        </w:rPr>
      </w:pPr>
      <w:r w:rsidRPr="002141A8">
        <w:rPr>
          <w:rFonts w:ascii="Times New Roman" w:hAnsi="Times New Roman" w:cs="Times New Roman"/>
          <w:b/>
          <w:bCs/>
          <w:noProof/>
          <w:sz w:val="32"/>
          <w:szCs w:val="32"/>
          <w:bdr w:val="none" w:sz="0" w:space="0" w:color="auto" w:frame="1"/>
        </w:rPr>
        <w:t xml:space="preserve">ĐỀ TÀI: </w:t>
      </w:r>
      <w:r w:rsidRPr="002141A8">
        <w:rPr>
          <w:rFonts w:ascii="Times New Roman" w:eastAsia="Times New Roman" w:hAnsi="Times New Roman" w:cs="Times New Roman"/>
          <w:b/>
          <w:bCs/>
          <w:sz w:val="28"/>
          <w:szCs w:val="28"/>
        </w:rPr>
        <w:t xml:space="preserve">PHÁT TRIỂN HỆ THỐNG CHAT NGANG HÀNG P2P </w:t>
      </w:r>
    </w:p>
    <w:p w14:paraId="08C82B02" w14:textId="69E1F8BB" w:rsidR="002141A8" w:rsidRPr="002141A8" w:rsidRDefault="002141A8" w:rsidP="002141A8">
      <w:pPr>
        <w:spacing w:after="0" w:line="240" w:lineRule="auto"/>
        <w:jc w:val="center"/>
        <w:rPr>
          <w:rFonts w:ascii="Times New Roman" w:eastAsia="Times New Roman" w:hAnsi="Times New Roman" w:cs="Times New Roman"/>
          <w:b/>
          <w:bCs/>
          <w:sz w:val="28"/>
          <w:szCs w:val="28"/>
        </w:rPr>
      </w:pPr>
      <w:r w:rsidRPr="002141A8">
        <w:rPr>
          <w:rFonts w:ascii="Times New Roman" w:eastAsia="Times New Roman" w:hAnsi="Times New Roman" w:cs="Times New Roman"/>
          <w:b/>
          <w:bCs/>
          <w:sz w:val="28"/>
          <w:szCs w:val="28"/>
        </w:rPr>
        <w:t>(PEER-TO-PEER CHAT SYSTEM)</w:t>
      </w:r>
    </w:p>
    <w:p w14:paraId="7DD881B9" w14:textId="77777777" w:rsidR="002141A8" w:rsidRDefault="002141A8" w:rsidP="002141A8">
      <w:pPr>
        <w:spacing w:line="240" w:lineRule="auto"/>
        <w:jc w:val="center"/>
        <w:rPr>
          <w:rFonts w:ascii="Times New Roman" w:hAnsi="Times New Roman" w:cs="Times New Roman"/>
          <w:b/>
          <w:bCs/>
          <w:noProof/>
          <w:sz w:val="28"/>
          <w:szCs w:val="28"/>
          <w:bdr w:val="none" w:sz="0" w:space="0" w:color="auto" w:frame="1"/>
        </w:rPr>
      </w:pPr>
    </w:p>
    <w:p w14:paraId="6A145F97" w14:textId="5E0AE6DE" w:rsidR="002141A8" w:rsidRPr="002141A8" w:rsidRDefault="002141A8" w:rsidP="002141A8">
      <w:pPr>
        <w:spacing w:line="240" w:lineRule="auto"/>
        <w:jc w:val="center"/>
        <w:rPr>
          <w:rFonts w:ascii="Times New Roman" w:hAnsi="Times New Roman" w:cs="Times New Roman"/>
          <w:b/>
          <w:bCs/>
          <w:noProof/>
          <w:sz w:val="28"/>
          <w:szCs w:val="28"/>
          <w:bdr w:val="none" w:sz="0" w:space="0" w:color="auto" w:frame="1"/>
        </w:rPr>
      </w:pPr>
      <w:r w:rsidRPr="002141A8">
        <w:rPr>
          <w:rFonts w:ascii="Times New Roman" w:hAnsi="Times New Roman" w:cs="Times New Roman"/>
          <w:b/>
          <w:bCs/>
          <w:noProof/>
          <w:sz w:val="28"/>
          <w:szCs w:val="28"/>
          <w:bdr w:val="none" w:sz="0" w:space="0" w:color="auto" w:frame="1"/>
        </w:rPr>
        <w:t xml:space="preserve">Giảng viên hướng dẫn: </w:t>
      </w:r>
      <w:r>
        <w:rPr>
          <w:rFonts w:ascii="Times New Roman" w:hAnsi="Times New Roman" w:cs="Times New Roman"/>
          <w:b/>
          <w:bCs/>
          <w:noProof/>
          <w:sz w:val="28"/>
          <w:szCs w:val="28"/>
          <w:bdr w:val="none" w:sz="0" w:space="0" w:color="auto" w:frame="1"/>
        </w:rPr>
        <w:t>Kim Ngọc Bách</w:t>
      </w:r>
    </w:p>
    <w:p w14:paraId="2AA41A52" w14:textId="6D056936" w:rsidR="002141A8" w:rsidRPr="002141A8" w:rsidRDefault="002141A8" w:rsidP="002141A8">
      <w:pPr>
        <w:spacing w:line="240" w:lineRule="auto"/>
        <w:jc w:val="center"/>
        <w:rPr>
          <w:rFonts w:ascii="Times New Roman" w:hAnsi="Times New Roman" w:cs="Times New Roman"/>
          <w:noProof/>
          <w:sz w:val="28"/>
          <w:szCs w:val="28"/>
          <w:bdr w:val="none" w:sz="0" w:space="0" w:color="auto" w:frame="1"/>
        </w:rPr>
      </w:pPr>
      <w:r w:rsidRPr="002141A8">
        <w:rPr>
          <w:rFonts w:ascii="Times New Roman" w:hAnsi="Times New Roman" w:cs="Times New Roman"/>
          <w:b/>
          <w:bCs/>
          <w:noProof/>
          <w:sz w:val="28"/>
          <w:szCs w:val="28"/>
          <w:bdr w:val="none" w:sz="0" w:space="0" w:color="auto" w:frame="1"/>
        </w:rPr>
        <w:t xml:space="preserve">Nhóm lớp: </w:t>
      </w:r>
      <w:r>
        <w:rPr>
          <w:rFonts w:ascii="Times New Roman" w:hAnsi="Times New Roman" w:cs="Times New Roman"/>
          <w:b/>
          <w:bCs/>
          <w:noProof/>
          <w:sz w:val="28"/>
          <w:szCs w:val="28"/>
          <w:bdr w:val="none" w:sz="0" w:space="0" w:color="auto" w:frame="1"/>
        </w:rPr>
        <w:t>01</w:t>
      </w:r>
    </w:p>
    <w:p w14:paraId="749275EE" w14:textId="04DA8B2C" w:rsidR="002141A8" w:rsidRPr="002141A8" w:rsidRDefault="002141A8" w:rsidP="002141A8">
      <w:pPr>
        <w:spacing w:line="240" w:lineRule="auto"/>
        <w:jc w:val="center"/>
        <w:rPr>
          <w:rFonts w:ascii="Times New Roman" w:hAnsi="Times New Roman" w:cs="Times New Roman"/>
          <w:b/>
          <w:bCs/>
          <w:noProof/>
          <w:sz w:val="28"/>
          <w:szCs w:val="28"/>
          <w:bdr w:val="none" w:sz="0" w:space="0" w:color="auto" w:frame="1"/>
        </w:rPr>
      </w:pPr>
      <w:r w:rsidRPr="002141A8">
        <w:rPr>
          <w:rFonts w:ascii="Times New Roman" w:hAnsi="Times New Roman" w:cs="Times New Roman"/>
          <w:b/>
          <w:bCs/>
          <w:noProof/>
          <w:sz w:val="28"/>
          <w:szCs w:val="28"/>
          <w:bdr w:val="none" w:sz="0" w:space="0" w:color="auto" w:frame="1"/>
        </w:rPr>
        <w:t xml:space="preserve">Nhóm bài tập lớn: </w:t>
      </w:r>
      <w:r>
        <w:rPr>
          <w:rFonts w:ascii="Times New Roman" w:hAnsi="Times New Roman" w:cs="Times New Roman"/>
          <w:b/>
          <w:bCs/>
          <w:noProof/>
          <w:sz w:val="28"/>
          <w:szCs w:val="28"/>
          <w:bdr w:val="none" w:sz="0" w:space="0" w:color="auto" w:frame="1"/>
        </w:rPr>
        <w:t>09</w:t>
      </w:r>
    </w:p>
    <w:tbl>
      <w:tblPr>
        <w:tblStyle w:val="TableGrid"/>
        <w:tblW w:w="0" w:type="auto"/>
        <w:tblInd w:w="1413" w:type="dxa"/>
        <w:tblLook w:val="04A0" w:firstRow="1" w:lastRow="0" w:firstColumn="1" w:lastColumn="0" w:noHBand="0" w:noVBand="1"/>
      </w:tblPr>
      <w:tblGrid>
        <w:gridCol w:w="3262"/>
        <w:gridCol w:w="3122"/>
      </w:tblGrid>
      <w:tr w:rsidR="002141A8" w:rsidRPr="002141A8" w14:paraId="5D56CAF1" w14:textId="77777777" w:rsidTr="002141A8">
        <w:tc>
          <w:tcPr>
            <w:tcW w:w="3262" w:type="dxa"/>
          </w:tcPr>
          <w:p w14:paraId="2729ED9C" w14:textId="77777777" w:rsidR="002141A8" w:rsidRPr="002141A8" w:rsidRDefault="002141A8" w:rsidP="002141A8">
            <w:pPr>
              <w:spacing w:line="240" w:lineRule="auto"/>
              <w:jc w:val="center"/>
              <w:rPr>
                <w:rFonts w:ascii="Times New Roman" w:hAnsi="Times New Roman" w:cs="Times New Roman"/>
                <w:b/>
                <w:bCs/>
                <w:noProof/>
                <w:sz w:val="28"/>
                <w:szCs w:val="28"/>
                <w:bdr w:val="none" w:sz="0" w:space="0" w:color="auto" w:frame="1"/>
              </w:rPr>
            </w:pPr>
            <w:r w:rsidRPr="002141A8">
              <w:rPr>
                <w:rFonts w:ascii="Times New Roman" w:hAnsi="Times New Roman" w:cs="Times New Roman"/>
                <w:b/>
                <w:bCs/>
                <w:noProof/>
                <w:sz w:val="28"/>
                <w:szCs w:val="28"/>
                <w:bdr w:val="none" w:sz="0" w:space="0" w:color="auto" w:frame="1"/>
              </w:rPr>
              <w:t>Mã sinh viên</w:t>
            </w:r>
          </w:p>
        </w:tc>
        <w:tc>
          <w:tcPr>
            <w:tcW w:w="3122" w:type="dxa"/>
          </w:tcPr>
          <w:p w14:paraId="0E8D49D9" w14:textId="77777777" w:rsidR="002141A8" w:rsidRPr="002141A8" w:rsidRDefault="002141A8" w:rsidP="002141A8">
            <w:pPr>
              <w:spacing w:line="240" w:lineRule="auto"/>
              <w:jc w:val="center"/>
              <w:rPr>
                <w:rFonts w:ascii="Times New Roman" w:hAnsi="Times New Roman" w:cs="Times New Roman"/>
                <w:b/>
                <w:bCs/>
                <w:noProof/>
                <w:sz w:val="28"/>
                <w:szCs w:val="28"/>
                <w:bdr w:val="none" w:sz="0" w:space="0" w:color="auto" w:frame="1"/>
              </w:rPr>
            </w:pPr>
            <w:r w:rsidRPr="002141A8">
              <w:rPr>
                <w:rFonts w:ascii="Times New Roman" w:hAnsi="Times New Roman" w:cs="Times New Roman"/>
                <w:b/>
                <w:bCs/>
                <w:noProof/>
                <w:sz w:val="28"/>
                <w:szCs w:val="28"/>
                <w:bdr w:val="none" w:sz="0" w:space="0" w:color="auto" w:frame="1"/>
              </w:rPr>
              <w:t>Họ và tên</w:t>
            </w:r>
          </w:p>
        </w:tc>
      </w:tr>
      <w:tr w:rsidR="002141A8" w:rsidRPr="002141A8" w14:paraId="0122AB0D" w14:textId="77777777" w:rsidTr="002141A8">
        <w:tc>
          <w:tcPr>
            <w:tcW w:w="3262" w:type="dxa"/>
            <w:vAlign w:val="bottom"/>
          </w:tcPr>
          <w:p w14:paraId="65B479D5" w14:textId="77777777" w:rsidR="002141A8" w:rsidRPr="002141A8" w:rsidRDefault="002141A8" w:rsidP="002141A8">
            <w:pPr>
              <w:spacing w:line="240" w:lineRule="auto"/>
              <w:jc w:val="center"/>
              <w:rPr>
                <w:rFonts w:ascii="Times New Roman" w:hAnsi="Times New Roman" w:cs="Times New Roman"/>
                <w:noProof/>
                <w:sz w:val="28"/>
                <w:szCs w:val="28"/>
                <w:bdr w:val="none" w:sz="0" w:space="0" w:color="auto" w:frame="1"/>
              </w:rPr>
            </w:pPr>
            <w:r w:rsidRPr="002141A8">
              <w:rPr>
                <w:rFonts w:ascii="Times New Roman" w:hAnsi="Times New Roman" w:cs="Times New Roman"/>
                <w:sz w:val="28"/>
                <w:szCs w:val="28"/>
              </w:rPr>
              <w:t>B22DCCN353</w:t>
            </w:r>
          </w:p>
        </w:tc>
        <w:tc>
          <w:tcPr>
            <w:tcW w:w="3122" w:type="dxa"/>
            <w:vAlign w:val="bottom"/>
          </w:tcPr>
          <w:p w14:paraId="57B2CB00" w14:textId="77777777" w:rsidR="002141A8" w:rsidRPr="002141A8" w:rsidRDefault="002141A8" w:rsidP="002141A8">
            <w:pPr>
              <w:spacing w:line="240" w:lineRule="auto"/>
              <w:rPr>
                <w:rFonts w:ascii="Times New Roman" w:hAnsi="Times New Roman" w:cs="Times New Roman"/>
                <w:noProof/>
                <w:sz w:val="28"/>
                <w:szCs w:val="28"/>
                <w:bdr w:val="none" w:sz="0" w:space="0" w:color="auto" w:frame="1"/>
              </w:rPr>
            </w:pPr>
            <w:r w:rsidRPr="002141A8">
              <w:rPr>
                <w:rFonts w:ascii="Times New Roman" w:hAnsi="Times New Roman" w:cs="Times New Roman"/>
                <w:sz w:val="28"/>
                <w:szCs w:val="28"/>
              </w:rPr>
              <w:t>Nguyễn Văn Huân</w:t>
            </w:r>
          </w:p>
        </w:tc>
      </w:tr>
      <w:tr w:rsidR="002141A8" w:rsidRPr="002141A8" w14:paraId="11E75C94" w14:textId="77777777" w:rsidTr="002141A8">
        <w:tc>
          <w:tcPr>
            <w:tcW w:w="3262" w:type="dxa"/>
            <w:vAlign w:val="bottom"/>
          </w:tcPr>
          <w:p w14:paraId="2A08C25A" w14:textId="77777777" w:rsidR="002141A8" w:rsidRPr="002141A8" w:rsidRDefault="002141A8" w:rsidP="002141A8">
            <w:pPr>
              <w:spacing w:line="240" w:lineRule="auto"/>
              <w:jc w:val="center"/>
              <w:rPr>
                <w:rFonts w:ascii="Times New Roman" w:hAnsi="Times New Roman" w:cs="Times New Roman"/>
                <w:noProof/>
                <w:sz w:val="28"/>
                <w:szCs w:val="28"/>
                <w:bdr w:val="none" w:sz="0" w:space="0" w:color="auto" w:frame="1"/>
              </w:rPr>
            </w:pPr>
            <w:r w:rsidRPr="002141A8">
              <w:rPr>
                <w:rFonts w:ascii="Times New Roman" w:hAnsi="Times New Roman" w:cs="Times New Roman"/>
                <w:sz w:val="28"/>
                <w:szCs w:val="28"/>
              </w:rPr>
              <w:t>B22DCCN077</w:t>
            </w:r>
          </w:p>
        </w:tc>
        <w:tc>
          <w:tcPr>
            <w:tcW w:w="3122" w:type="dxa"/>
            <w:vAlign w:val="bottom"/>
          </w:tcPr>
          <w:p w14:paraId="2D14CC1E" w14:textId="77777777" w:rsidR="002141A8" w:rsidRPr="002141A8" w:rsidRDefault="002141A8" w:rsidP="002141A8">
            <w:pPr>
              <w:spacing w:line="240" w:lineRule="auto"/>
              <w:rPr>
                <w:rFonts w:ascii="Times New Roman" w:hAnsi="Times New Roman" w:cs="Times New Roman"/>
                <w:noProof/>
                <w:sz w:val="28"/>
                <w:szCs w:val="28"/>
                <w:bdr w:val="none" w:sz="0" w:space="0" w:color="auto" w:frame="1"/>
              </w:rPr>
            </w:pPr>
            <w:r w:rsidRPr="002141A8">
              <w:rPr>
                <w:rFonts w:ascii="Times New Roman" w:hAnsi="Times New Roman" w:cs="Times New Roman"/>
                <w:noProof/>
                <w:sz w:val="28"/>
                <w:szCs w:val="28"/>
                <w:bdr w:val="none" w:sz="0" w:space="0" w:color="auto" w:frame="1"/>
              </w:rPr>
              <w:t>Bùi Huy Bích</w:t>
            </w:r>
          </w:p>
        </w:tc>
      </w:tr>
      <w:tr w:rsidR="002141A8" w:rsidRPr="002141A8" w14:paraId="627060E0" w14:textId="77777777" w:rsidTr="002141A8">
        <w:tc>
          <w:tcPr>
            <w:tcW w:w="3262" w:type="dxa"/>
            <w:vAlign w:val="bottom"/>
          </w:tcPr>
          <w:p w14:paraId="70ECC7E2" w14:textId="7722A8ED" w:rsidR="002141A8" w:rsidRPr="002141A8" w:rsidRDefault="002141A8" w:rsidP="002141A8">
            <w:pPr>
              <w:spacing w:line="240" w:lineRule="auto"/>
              <w:jc w:val="center"/>
              <w:rPr>
                <w:rFonts w:ascii="Times New Roman" w:hAnsi="Times New Roman" w:cs="Times New Roman"/>
                <w:sz w:val="28"/>
                <w:szCs w:val="28"/>
              </w:rPr>
            </w:pPr>
            <w:r w:rsidRPr="002141A8">
              <w:rPr>
                <w:rFonts w:ascii="Times New Roman" w:hAnsi="Times New Roman" w:cs="Times New Roman"/>
                <w:sz w:val="28"/>
                <w:szCs w:val="28"/>
              </w:rPr>
              <w:t>B22DCCN556</w:t>
            </w:r>
          </w:p>
        </w:tc>
        <w:tc>
          <w:tcPr>
            <w:tcW w:w="3122" w:type="dxa"/>
            <w:vAlign w:val="bottom"/>
          </w:tcPr>
          <w:p w14:paraId="46BD2CE6" w14:textId="0A5C1260" w:rsidR="002141A8" w:rsidRPr="002141A8" w:rsidRDefault="002141A8" w:rsidP="002141A8">
            <w:pPr>
              <w:spacing w:line="240" w:lineRule="auto"/>
              <w:rPr>
                <w:rFonts w:ascii="Times New Roman" w:hAnsi="Times New Roman" w:cs="Times New Roman"/>
                <w:noProof/>
                <w:sz w:val="28"/>
                <w:szCs w:val="28"/>
                <w:bdr w:val="none" w:sz="0" w:space="0" w:color="auto" w:frame="1"/>
              </w:rPr>
            </w:pPr>
            <w:r>
              <w:rPr>
                <w:rFonts w:ascii="Times New Roman" w:hAnsi="Times New Roman" w:cs="Times New Roman"/>
                <w:noProof/>
                <w:sz w:val="28"/>
                <w:szCs w:val="28"/>
                <w:bdr w:val="none" w:sz="0" w:space="0" w:color="auto" w:frame="1"/>
              </w:rPr>
              <w:t>Lê Thanh Nam</w:t>
            </w:r>
          </w:p>
        </w:tc>
      </w:tr>
    </w:tbl>
    <w:p w14:paraId="73D74209" w14:textId="77777777" w:rsidR="002141A8" w:rsidRPr="002141A8" w:rsidRDefault="002141A8" w:rsidP="002141A8">
      <w:pPr>
        <w:jc w:val="center"/>
        <w:rPr>
          <w:rFonts w:ascii="Times New Roman" w:hAnsi="Times New Roman" w:cs="Times New Roman"/>
          <w:b/>
          <w:bCs/>
          <w:noProof/>
          <w:sz w:val="28"/>
          <w:szCs w:val="28"/>
          <w:bdr w:val="none" w:sz="0" w:space="0" w:color="auto" w:frame="1"/>
        </w:rPr>
      </w:pPr>
    </w:p>
    <w:p w14:paraId="240D5888" w14:textId="77777777" w:rsidR="002141A8" w:rsidRPr="002141A8" w:rsidRDefault="002141A8" w:rsidP="002141A8">
      <w:pPr>
        <w:jc w:val="center"/>
        <w:rPr>
          <w:rFonts w:ascii="Times New Roman" w:hAnsi="Times New Roman" w:cs="Times New Roman"/>
          <w:b/>
          <w:bCs/>
          <w:noProof/>
          <w:sz w:val="28"/>
          <w:szCs w:val="28"/>
          <w:bdr w:val="none" w:sz="0" w:space="0" w:color="auto" w:frame="1"/>
        </w:rPr>
      </w:pPr>
    </w:p>
    <w:p w14:paraId="2F0A2203" w14:textId="77777777" w:rsidR="002141A8" w:rsidRPr="002141A8" w:rsidRDefault="002141A8" w:rsidP="002141A8">
      <w:pPr>
        <w:jc w:val="center"/>
        <w:rPr>
          <w:rFonts w:ascii="Times New Roman" w:hAnsi="Times New Roman" w:cs="Times New Roman"/>
          <w:b/>
          <w:bCs/>
          <w:noProof/>
          <w:sz w:val="28"/>
          <w:szCs w:val="28"/>
          <w:bdr w:val="none" w:sz="0" w:space="0" w:color="auto" w:frame="1"/>
        </w:rPr>
      </w:pPr>
    </w:p>
    <w:p w14:paraId="32C7A74E" w14:textId="77777777" w:rsidR="002141A8" w:rsidRPr="002141A8" w:rsidRDefault="002141A8" w:rsidP="002141A8">
      <w:pPr>
        <w:jc w:val="center"/>
        <w:rPr>
          <w:rFonts w:ascii="Times New Roman" w:hAnsi="Times New Roman" w:cs="Times New Roman"/>
          <w:b/>
          <w:bCs/>
          <w:noProof/>
          <w:sz w:val="28"/>
          <w:szCs w:val="28"/>
          <w:bdr w:val="none" w:sz="0" w:space="0" w:color="auto" w:frame="1"/>
        </w:rPr>
      </w:pPr>
    </w:p>
    <w:p w14:paraId="306A297D" w14:textId="77777777" w:rsidR="002141A8" w:rsidRPr="002141A8" w:rsidRDefault="002141A8" w:rsidP="002141A8">
      <w:pPr>
        <w:jc w:val="center"/>
        <w:rPr>
          <w:rFonts w:ascii="Times New Roman" w:hAnsi="Times New Roman" w:cs="Times New Roman"/>
          <w:b/>
          <w:bCs/>
          <w:noProof/>
          <w:sz w:val="28"/>
          <w:szCs w:val="28"/>
          <w:bdr w:val="none" w:sz="0" w:space="0" w:color="auto" w:frame="1"/>
        </w:rPr>
      </w:pPr>
    </w:p>
    <w:p w14:paraId="73C66531" w14:textId="2CD9E5B8" w:rsidR="002141A8" w:rsidRPr="002141A8" w:rsidRDefault="002141A8" w:rsidP="002141A8">
      <w:pPr>
        <w:jc w:val="center"/>
        <w:rPr>
          <w:rFonts w:ascii="Times New Roman" w:hAnsi="Times New Roman" w:cs="Times New Roman"/>
          <w:i/>
          <w:iCs/>
          <w:noProof/>
          <w:sz w:val="28"/>
          <w:szCs w:val="28"/>
          <w:bdr w:val="none" w:sz="0" w:space="0" w:color="auto" w:frame="1"/>
        </w:rPr>
      </w:pPr>
      <w:r>
        <w:rPr>
          <w:rFonts w:ascii="Times New Roman" w:hAnsi="Times New Roman" w:cs="Times New Roman"/>
          <w:i/>
          <w:iCs/>
          <w:noProof/>
          <w:sz w:val="28"/>
          <w:szCs w:val="28"/>
          <w:bdr w:val="none" w:sz="0" w:space="0" w:color="auto" w:frame="1"/>
        </w:rPr>
        <w:t>Hà Nội, 2026</w:t>
      </w:r>
    </w:p>
    <w:sdt>
      <w:sdtPr>
        <w:rPr>
          <w:rFonts w:ascii="Times New Roman" w:hAnsi="Times New Roman" w:cs="Times New Roman"/>
          <w:color w:val="auto"/>
          <w:sz w:val="28"/>
        </w:rPr>
        <w:id w:val="-276183485"/>
        <w:docPartObj>
          <w:docPartGallery w:val="Table of Contents"/>
          <w:docPartUnique/>
        </w:docPartObj>
      </w:sdtPr>
      <w:sdtEndPr>
        <w:rPr>
          <w:rFonts w:ascii="Calibri" w:eastAsiaTheme="minorEastAsia" w:hAnsi="Calibri" w:cstheme="minorBidi"/>
          <w:noProof/>
          <w:sz w:val="22"/>
          <w:szCs w:val="22"/>
        </w:rPr>
      </w:sdtEndPr>
      <w:sdtContent>
        <w:p w14:paraId="7A1E0F6E" w14:textId="405341ED" w:rsidR="002141A8" w:rsidRPr="002141A8" w:rsidRDefault="002141A8" w:rsidP="002141A8">
          <w:pPr>
            <w:pStyle w:val="TOCHeading"/>
            <w:jc w:val="center"/>
            <w:rPr>
              <w:rFonts w:ascii="Times New Roman" w:hAnsi="Times New Roman" w:cs="Times New Roman"/>
              <w:color w:val="auto"/>
              <w:sz w:val="28"/>
            </w:rPr>
          </w:pPr>
          <w:r w:rsidRPr="002141A8">
            <w:rPr>
              <w:rFonts w:ascii="Times New Roman" w:hAnsi="Times New Roman" w:cs="Times New Roman"/>
              <w:color w:val="auto"/>
              <w:sz w:val="28"/>
            </w:rPr>
            <w:t>MỤC LỤC</w:t>
          </w:r>
        </w:p>
        <w:p w14:paraId="3EA447C5" w14:textId="7C243B54" w:rsidR="002141A8" w:rsidRPr="002141A8" w:rsidRDefault="002141A8">
          <w:pPr>
            <w:pStyle w:val="TOC1"/>
            <w:tabs>
              <w:tab w:val="right" w:leader="dot" w:pos="9350"/>
            </w:tabs>
            <w:rPr>
              <w:noProof/>
              <w:sz w:val="28"/>
              <w:szCs w:val="28"/>
            </w:rPr>
          </w:pPr>
          <w:r>
            <w:fldChar w:fldCharType="begin"/>
          </w:r>
          <w:r>
            <w:instrText xml:space="preserve"> TOC \o "1-3" \h \z \u </w:instrText>
          </w:r>
          <w:r>
            <w:fldChar w:fldCharType="separate"/>
          </w:r>
          <w:hyperlink w:anchor="_Toc230727922" w:history="1">
            <w:r w:rsidRPr="002141A8">
              <w:rPr>
                <w:rStyle w:val="Hyperlink"/>
                <w:rFonts w:ascii="Times New Roman" w:hAnsi="Times New Roman" w:cs="Times New Roman"/>
                <w:noProof/>
                <w:sz w:val="28"/>
                <w:szCs w:val="28"/>
              </w:rPr>
              <w:t>1. Giới thiệu</w:t>
            </w:r>
            <w:r w:rsidRPr="002141A8">
              <w:rPr>
                <w:noProof/>
                <w:webHidden/>
                <w:sz w:val="28"/>
                <w:szCs w:val="28"/>
              </w:rPr>
              <w:tab/>
            </w:r>
            <w:r w:rsidRPr="002141A8">
              <w:rPr>
                <w:noProof/>
                <w:webHidden/>
                <w:sz w:val="28"/>
                <w:szCs w:val="28"/>
              </w:rPr>
              <w:fldChar w:fldCharType="begin"/>
            </w:r>
            <w:r w:rsidRPr="002141A8">
              <w:rPr>
                <w:noProof/>
                <w:webHidden/>
                <w:sz w:val="28"/>
                <w:szCs w:val="28"/>
              </w:rPr>
              <w:instrText xml:space="preserve"> PAGEREF _Toc230727922 \h </w:instrText>
            </w:r>
            <w:r w:rsidRPr="002141A8">
              <w:rPr>
                <w:noProof/>
                <w:webHidden/>
                <w:sz w:val="28"/>
                <w:szCs w:val="28"/>
              </w:rPr>
            </w:r>
            <w:r w:rsidRPr="002141A8">
              <w:rPr>
                <w:noProof/>
                <w:webHidden/>
                <w:sz w:val="28"/>
                <w:szCs w:val="28"/>
              </w:rPr>
              <w:fldChar w:fldCharType="separate"/>
            </w:r>
            <w:r w:rsidRPr="002141A8">
              <w:rPr>
                <w:noProof/>
                <w:webHidden/>
                <w:sz w:val="28"/>
                <w:szCs w:val="28"/>
              </w:rPr>
              <w:t>3</w:t>
            </w:r>
            <w:r w:rsidRPr="002141A8">
              <w:rPr>
                <w:noProof/>
                <w:webHidden/>
                <w:sz w:val="28"/>
                <w:szCs w:val="28"/>
              </w:rPr>
              <w:fldChar w:fldCharType="end"/>
            </w:r>
          </w:hyperlink>
        </w:p>
        <w:p w14:paraId="3F622C5B" w14:textId="7DBEC9E5" w:rsidR="002141A8" w:rsidRPr="002141A8" w:rsidRDefault="002141A8">
          <w:pPr>
            <w:pStyle w:val="TOC1"/>
            <w:tabs>
              <w:tab w:val="right" w:leader="dot" w:pos="9350"/>
            </w:tabs>
            <w:rPr>
              <w:noProof/>
              <w:sz w:val="28"/>
              <w:szCs w:val="28"/>
            </w:rPr>
          </w:pPr>
          <w:hyperlink w:anchor="_Toc230727923" w:history="1">
            <w:r w:rsidRPr="002141A8">
              <w:rPr>
                <w:rStyle w:val="Hyperlink"/>
                <w:rFonts w:ascii="Times New Roman" w:hAnsi="Times New Roman" w:cs="Times New Roman"/>
                <w:noProof/>
                <w:sz w:val="28"/>
                <w:szCs w:val="28"/>
              </w:rPr>
              <w:t>2. Mục tiêu và phạm vi</w:t>
            </w:r>
            <w:r w:rsidRPr="002141A8">
              <w:rPr>
                <w:noProof/>
                <w:webHidden/>
                <w:sz w:val="28"/>
                <w:szCs w:val="28"/>
              </w:rPr>
              <w:tab/>
            </w:r>
            <w:r w:rsidRPr="002141A8">
              <w:rPr>
                <w:noProof/>
                <w:webHidden/>
                <w:sz w:val="28"/>
                <w:szCs w:val="28"/>
              </w:rPr>
              <w:fldChar w:fldCharType="begin"/>
            </w:r>
            <w:r w:rsidRPr="002141A8">
              <w:rPr>
                <w:noProof/>
                <w:webHidden/>
                <w:sz w:val="28"/>
                <w:szCs w:val="28"/>
              </w:rPr>
              <w:instrText xml:space="preserve"> PAGEREF _Toc230727923 \h </w:instrText>
            </w:r>
            <w:r w:rsidRPr="002141A8">
              <w:rPr>
                <w:noProof/>
                <w:webHidden/>
                <w:sz w:val="28"/>
                <w:szCs w:val="28"/>
              </w:rPr>
            </w:r>
            <w:r w:rsidRPr="002141A8">
              <w:rPr>
                <w:noProof/>
                <w:webHidden/>
                <w:sz w:val="28"/>
                <w:szCs w:val="28"/>
              </w:rPr>
              <w:fldChar w:fldCharType="separate"/>
            </w:r>
            <w:r w:rsidRPr="002141A8">
              <w:rPr>
                <w:noProof/>
                <w:webHidden/>
                <w:sz w:val="28"/>
                <w:szCs w:val="28"/>
              </w:rPr>
              <w:t>4</w:t>
            </w:r>
            <w:r w:rsidRPr="002141A8">
              <w:rPr>
                <w:noProof/>
                <w:webHidden/>
                <w:sz w:val="28"/>
                <w:szCs w:val="28"/>
              </w:rPr>
              <w:fldChar w:fldCharType="end"/>
            </w:r>
          </w:hyperlink>
        </w:p>
        <w:p w14:paraId="344C6617" w14:textId="0B136E95" w:rsidR="002141A8" w:rsidRPr="002141A8" w:rsidRDefault="002141A8">
          <w:pPr>
            <w:pStyle w:val="TOC1"/>
            <w:tabs>
              <w:tab w:val="right" w:leader="dot" w:pos="9350"/>
            </w:tabs>
            <w:rPr>
              <w:noProof/>
              <w:sz w:val="28"/>
              <w:szCs w:val="28"/>
            </w:rPr>
          </w:pPr>
          <w:hyperlink w:anchor="_Toc230727924" w:history="1">
            <w:r w:rsidRPr="002141A8">
              <w:rPr>
                <w:rStyle w:val="Hyperlink"/>
                <w:rFonts w:ascii="Times New Roman" w:hAnsi="Times New Roman" w:cs="Times New Roman"/>
                <w:noProof/>
                <w:sz w:val="28"/>
                <w:szCs w:val="28"/>
              </w:rPr>
              <w:t>3. Kiến trúc hệ thống</w:t>
            </w:r>
            <w:r w:rsidRPr="002141A8">
              <w:rPr>
                <w:noProof/>
                <w:webHidden/>
                <w:sz w:val="28"/>
                <w:szCs w:val="28"/>
              </w:rPr>
              <w:tab/>
            </w:r>
            <w:r w:rsidRPr="002141A8">
              <w:rPr>
                <w:noProof/>
                <w:webHidden/>
                <w:sz w:val="28"/>
                <w:szCs w:val="28"/>
              </w:rPr>
              <w:fldChar w:fldCharType="begin"/>
            </w:r>
            <w:r w:rsidRPr="002141A8">
              <w:rPr>
                <w:noProof/>
                <w:webHidden/>
                <w:sz w:val="28"/>
                <w:szCs w:val="28"/>
              </w:rPr>
              <w:instrText xml:space="preserve"> PAGEREF _Toc230727924 \h </w:instrText>
            </w:r>
            <w:r w:rsidRPr="002141A8">
              <w:rPr>
                <w:noProof/>
                <w:webHidden/>
                <w:sz w:val="28"/>
                <w:szCs w:val="28"/>
              </w:rPr>
            </w:r>
            <w:r w:rsidRPr="002141A8">
              <w:rPr>
                <w:noProof/>
                <w:webHidden/>
                <w:sz w:val="28"/>
                <w:szCs w:val="28"/>
              </w:rPr>
              <w:fldChar w:fldCharType="separate"/>
            </w:r>
            <w:r w:rsidRPr="002141A8">
              <w:rPr>
                <w:noProof/>
                <w:webHidden/>
                <w:sz w:val="28"/>
                <w:szCs w:val="28"/>
              </w:rPr>
              <w:t>5</w:t>
            </w:r>
            <w:r w:rsidRPr="002141A8">
              <w:rPr>
                <w:noProof/>
                <w:webHidden/>
                <w:sz w:val="28"/>
                <w:szCs w:val="28"/>
              </w:rPr>
              <w:fldChar w:fldCharType="end"/>
            </w:r>
          </w:hyperlink>
        </w:p>
        <w:p w14:paraId="71F561AF" w14:textId="446DAB5B" w:rsidR="002141A8" w:rsidRPr="002141A8" w:rsidRDefault="002141A8">
          <w:pPr>
            <w:pStyle w:val="TOC2"/>
            <w:tabs>
              <w:tab w:val="right" w:leader="dot" w:pos="9350"/>
            </w:tabs>
            <w:rPr>
              <w:noProof/>
              <w:sz w:val="28"/>
              <w:szCs w:val="28"/>
            </w:rPr>
          </w:pPr>
          <w:hyperlink w:anchor="_Toc230727925" w:history="1">
            <w:r w:rsidRPr="002141A8">
              <w:rPr>
                <w:rStyle w:val="Hyperlink"/>
                <w:rFonts w:ascii="Times New Roman" w:hAnsi="Times New Roman" w:cs="Times New Roman"/>
                <w:noProof/>
                <w:sz w:val="28"/>
                <w:szCs w:val="28"/>
              </w:rPr>
              <w:t>3.1 Kiến trúc hybrid P2P</w:t>
            </w:r>
            <w:r w:rsidRPr="002141A8">
              <w:rPr>
                <w:noProof/>
                <w:webHidden/>
                <w:sz w:val="28"/>
                <w:szCs w:val="28"/>
              </w:rPr>
              <w:tab/>
            </w:r>
            <w:r w:rsidRPr="002141A8">
              <w:rPr>
                <w:noProof/>
                <w:webHidden/>
                <w:sz w:val="28"/>
                <w:szCs w:val="28"/>
              </w:rPr>
              <w:fldChar w:fldCharType="begin"/>
            </w:r>
            <w:r w:rsidRPr="002141A8">
              <w:rPr>
                <w:noProof/>
                <w:webHidden/>
                <w:sz w:val="28"/>
                <w:szCs w:val="28"/>
              </w:rPr>
              <w:instrText xml:space="preserve"> PAGEREF _Toc230727925 \h </w:instrText>
            </w:r>
            <w:r w:rsidRPr="002141A8">
              <w:rPr>
                <w:noProof/>
                <w:webHidden/>
                <w:sz w:val="28"/>
                <w:szCs w:val="28"/>
              </w:rPr>
            </w:r>
            <w:r w:rsidRPr="002141A8">
              <w:rPr>
                <w:noProof/>
                <w:webHidden/>
                <w:sz w:val="28"/>
                <w:szCs w:val="28"/>
              </w:rPr>
              <w:fldChar w:fldCharType="separate"/>
            </w:r>
            <w:r w:rsidRPr="002141A8">
              <w:rPr>
                <w:noProof/>
                <w:webHidden/>
                <w:sz w:val="28"/>
                <w:szCs w:val="28"/>
              </w:rPr>
              <w:t>5</w:t>
            </w:r>
            <w:r w:rsidRPr="002141A8">
              <w:rPr>
                <w:noProof/>
                <w:webHidden/>
                <w:sz w:val="28"/>
                <w:szCs w:val="28"/>
              </w:rPr>
              <w:fldChar w:fldCharType="end"/>
            </w:r>
          </w:hyperlink>
        </w:p>
        <w:p w14:paraId="6DB174E7" w14:textId="261B148D" w:rsidR="002141A8" w:rsidRPr="002141A8" w:rsidRDefault="002141A8">
          <w:pPr>
            <w:pStyle w:val="TOC2"/>
            <w:tabs>
              <w:tab w:val="right" w:leader="dot" w:pos="9350"/>
            </w:tabs>
            <w:rPr>
              <w:noProof/>
              <w:sz w:val="28"/>
              <w:szCs w:val="28"/>
            </w:rPr>
          </w:pPr>
          <w:hyperlink w:anchor="_Toc230727926" w:history="1">
            <w:r w:rsidRPr="002141A8">
              <w:rPr>
                <w:rStyle w:val="Hyperlink"/>
                <w:rFonts w:ascii="Times New Roman" w:hAnsi="Times New Roman" w:cs="Times New Roman"/>
                <w:noProof/>
                <w:sz w:val="28"/>
                <w:szCs w:val="28"/>
              </w:rPr>
              <w:t>3.2 Peer node vừa là client vừa là server</w:t>
            </w:r>
            <w:r w:rsidRPr="002141A8">
              <w:rPr>
                <w:noProof/>
                <w:webHidden/>
                <w:sz w:val="28"/>
                <w:szCs w:val="28"/>
              </w:rPr>
              <w:tab/>
            </w:r>
            <w:r w:rsidRPr="002141A8">
              <w:rPr>
                <w:noProof/>
                <w:webHidden/>
                <w:sz w:val="28"/>
                <w:szCs w:val="28"/>
              </w:rPr>
              <w:fldChar w:fldCharType="begin"/>
            </w:r>
            <w:r w:rsidRPr="002141A8">
              <w:rPr>
                <w:noProof/>
                <w:webHidden/>
                <w:sz w:val="28"/>
                <w:szCs w:val="28"/>
              </w:rPr>
              <w:instrText xml:space="preserve"> PAGEREF _Toc230727926 \h </w:instrText>
            </w:r>
            <w:r w:rsidRPr="002141A8">
              <w:rPr>
                <w:noProof/>
                <w:webHidden/>
                <w:sz w:val="28"/>
                <w:szCs w:val="28"/>
              </w:rPr>
            </w:r>
            <w:r w:rsidRPr="002141A8">
              <w:rPr>
                <w:noProof/>
                <w:webHidden/>
                <w:sz w:val="28"/>
                <w:szCs w:val="28"/>
              </w:rPr>
              <w:fldChar w:fldCharType="separate"/>
            </w:r>
            <w:r w:rsidRPr="002141A8">
              <w:rPr>
                <w:noProof/>
                <w:webHidden/>
                <w:sz w:val="28"/>
                <w:szCs w:val="28"/>
              </w:rPr>
              <w:t>6</w:t>
            </w:r>
            <w:r w:rsidRPr="002141A8">
              <w:rPr>
                <w:noProof/>
                <w:webHidden/>
                <w:sz w:val="28"/>
                <w:szCs w:val="28"/>
              </w:rPr>
              <w:fldChar w:fldCharType="end"/>
            </w:r>
          </w:hyperlink>
        </w:p>
        <w:p w14:paraId="4BDEA559" w14:textId="53E45AB0" w:rsidR="002141A8" w:rsidRPr="002141A8" w:rsidRDefault="002141A8">
          <w:pPr>
            <w:pStyle w:val="TOC2"/>
            <w:tabs>
              <w:tab w:val="right" w:leader="dot" w:pos="9350"/>
            </w:tabs>
            <w:rPr>
              <w:noProof/>
              <w:sz w:val="28"/>
              <w:szCs w:val="28"/>
            </w:rPr>
          </w:pPr>
          <w:hyperlink w:anchor="_Toc230727927" w:history="1">
            <w:r w:rsidRPr="002141A8">
              <w:rPr>
                <w:rStyle w:val="Hyperlink"/>
                <w:rFonts w:ascii="Times New Roman" w:hAnsi="Times New Roman" w:cs="Times New Roman"/>
                <w:noProof/>
                <w:sz w:val="28"/>
                <w:szCs w:val="28"/>
              </w:rPr>
              <w:t>3.3 Bootstrap Server</w:t>
            </w:r>
            <w:r w:rsidRPr="002141A8">
              <w:rPr>
                <w:noProof/>
                <w:webHidden/>
                <w:sz w:val="28"/>
                <w:szCs w:val="28"/>
              </w:rPr>
              <w:tab/>
            </w:r>
            <w:r w:rsidRPr="002141A8">
              <w:rPr>
                <w:noProof/>
                <w:webHidden/>
                <w:sz w:val="28"/>
                <w:szCs w:val="28"/>
              </w:rPr>
              <w:fldChar w:fldCharType="begin"/>
            </w:r>
            <w:r w:rsidRPr="002141A8">
              <w:rPr>
                <w:noProof/>
                <w:webHidden/>
                <w:sz w:val="28"/>
                <w:szCs w:val="28"/>
              </w:rPr>
              <w:instrText xml:space="preserve"> PAGEREF _Toc230727927 \h </w:instrText>
            </w:r>
            <w:r w:rsidRPr="002141A8">
              <w:rPr>
                <w:noProof/>
                <w:webHidden/>
                <w:sz w:val="28"/>
                <w:szCs w:val="28"/>
              </w:rPr>
            </w:r>
            <w:r w:rsidRPr="002141A8">
              <w:rPr>
                <w:noProof/>
                <w:webHidden/>
                <w:sz w:val="28"/>
                <w:szCs w:val="28"/>
              </w:rPr>
              <w:fldChar w:fldCharType="separate"/>
            </w:r>
            <w:r w:rsidRPr="002141A8">
              <w:rPr>
                <w:noProof/>
                <w:webHidden/>
                <w:sz w:val="28"/>
                <w:szCs w:val="28"/>
              </w:rPr>
              <w:t>6</w:t>
            </w:r>
            <w:r w:rsidRPr="002141A8">
              <w:rPr>
                <w:noProof/>
                <w:webHidden/>
                <w:sz w:val="28"/>
                <w:szCs w:val="28"/>
              </w:rPr>
              <w:fldChar w:fldCharType="end"/>
            </w:r>
          </w:hyperlink>
        </w:p>
        <w:p w14:paraId="377A22AC" w14:textId="641BD44B" w:rsidR="002141A8" w:rsidRPr="002141A8" w:rsidRDefault="002141A8">
          <w:pPr>
            <w:pStyle w:val="TOC2"/>
            <w:tabs>
              <w:tab w:val="right" w:leader="dot" w:pos="9350"/>
            </w:tabs>
            <w:rPr>
              <w:noProof/>
              <w:sz w:val="28"/>
              <w:szCs w:val="28"/>
            </w:rPr>
          </w:pPr>
          <w:hyperlink w:anchor="_Toc230727928" w:history="1">
            <w:r w:rsidRPr="002141A8">
              <w:rPr>
                <w:rStyle w:val="Hyperlink"/>
                <w:rFonts w:ascii="Times New Roman" w:hAnsi="Times New Roman" w:cs="Times New Roman"/>
                <w:noProof/>
                <w:sz w:val="28"/>
                <w:szCs w:val="28"/>
              </w:rPr>
              <w:t>3.4 Admin UI</w:t>
            </w:r>
            <w:r w:rsidRPr="002141A8">
              <w:rPr>
                <w:noProof/>
                <w:webHidden/>
                <w:sz w:val="28"/>
                <w:szCs w:val="28"/>
              </w:rPr>
              <w:tab/>
            </w:r>
            <w:r w:rsidRPr="002141A8">
              <w:rPr>
                <w:noProof/>
                <w:webHidden/>
                <w:sz w:val="28"/>
                <w:szCs w:val="28"/>
              </w:rPr>
              <w:fldChar w:fldCharType="begin"/>
            </w:r>
            <w:r w:rsidRPr="002141A8">
              <w:rPr>
                <w:noProof/>
                <w:webHidden/>
                <w:sz w:val="28"/>
                <w:szCs w:val="28"/>
              </w:rPr>
              <w:instrText xml:space="preserve"> PAGEREF _Toc230727928 \h </w:instrText>
            </w:r>
            <w:r w:rsidRPr="002141A8">
              <w:rPr>
                <w:noProof/>
                <w:webHidden/>
                <w:sz w:val="28"/>
                <w:szCs w:val="28"/>
              </w:rPr>
            </w:r>
            <w:r w:rsidRPr="002141A8">
              <w:rPr>
                <w:noProof/>
                <w:webHidden/>
                <w:sz w:val="28"/>
                <w:szCs w:val="28"/>
              </w:rPr>
              <w:fldChar w:fldCharType="separate"/>
            </w:r>
            <w:r w:rsidRPr="002141A8">
              <w:rPr>
                <w:noProof/>
                <w:webHidden/>
                <w:sz w:val="28"/>
                <w:szCs w:val="28"/>
              </w:rPr>
              <w:t>7</w:t>
            </w:r>
            <w:r w:rsidRPr="002141A8">
              <w:rPr>
                <w:noProof/>
                <w:webHidden/>
                <w:sz w:val="28"/>
                <w:szCs w:val="28"/>
              </w:rPr>
              <w:fldChar w:fldCharType="end"/>
            </w:r>
          </w:hyperlink>
        </w:p>
        <w:p w14:paraId="6390E411" w14:textId="59CB5351" w:rsidR="002141A8" w:rsidRPr="002141A8" w:rsidRDefault="002141A8">
          <w:pPr>
            <w:pStyle w:val="TOC2"/>
            <w:tabs>
              <w:tab w:val="right" w:leader="dot" w:pos="9350"/>
            </w:tabs>
            <w:rPr>
              <w:noProof/>
              <w:sz w:val="28"/>
              <w:szCs w:val="28"/>
            </w:rPr>
          </w:pPr>
          <w:hyperlink w:anchor="_Toc230727929" w:history="1">
            <w:r w:rsidRPr="002141A8">
              <w:rPr>
                <w:rStyle w:val="Hyperlink"/>
                <w:rFonts w:ascii="Times New Roman" w:hAnsi="Times New Roman" w:cs="Times New Roman"/>
                <w:noProof/>
                <w:sz w:val="28"/>
                <w:szCs w:val="28"/>
              </w:rPr>
              <w:t>3.5 Peer Web UI</w:t>
            </w:r>
            <w:r w:rsidRPr="002141A8">
              <w:rPr>
                <w:noProof/>
                <w:webHidden/>
                <w:sz w:val="28"/>
                <w:szCs w:val="28"/>
              </w:rPr>
              <w:tab/>
            </w:r>
            <w:r w:rsidRPr="002141A8">
              <w:rPr>
                <w:noProof/>
                <w:webHidden/>
                <w:sz w:val="28"/>
                <w:szCs w:val="28"/>
              </w:rPr>
              <w:fldChar w:fldCharType="begin"/>
            </w:r>
            <w:r w:rsidRPr="002141A8">
              <w:rPr>
                <w:noProof/>
                <w:webHidden/>
                <w:sz w:val="28"/>
                <w:szCs w:val="28"/>
              </w:rPr>
              <w:instrText xml:space="preserve"> PAGEREF _Toc230727929 \h </w:instrText>
            </w:r>
            <w:r w:rsidRPr="002141A8">
              <w:rPr>
                <w:noProof/>
                <w:webHidden/>
                <w:sz w:val="28"/>
                <w:szCs w:val="28"/>
              </w:rPr>
            </w:r>
            <w:r w:rsidRPr="002141A8">
              <w:rPr>
                <w:noProof/>
                <w:webHidden/>
                <w:sz w:val="28"/>
                <w:szCs w:val="28"/>
              </w:rPr>
              <w:fldChar w:fldCharType="separate"/>
            </w:r>
            <w:r w:rsidRPr="002141A8">
              <w:rPr>
                <w:noProof/>
                <w:webHidden/>
                <w:sz w:val="28"/>
                <w:szCs w:val="28"/>
              </w:rPr>
              <w:t>7</w:t>
            </w:r>
            <w:r w:rsidRPr="002141A8">
              <w:rPr>
                <w:noProof/>
                <w:webHidden/>
                <w:sz w:val="28"/>
                <w:szCs w:val="28"/>
              </w:rPr>
              <w:fldChar w:fldCharType="end"/>
            </w:r>
          </w:hyperlink>
        </w:p>
        <w:p w14:paraId="488A5A3C" w14:textId="32425AC6" w:rsidR="002141A8" w:rsidRPr="002141A8" w:rsidRDefault="002141A8">
          <w:pPr>
            <w:pStyle w:val="TOC1"/>
            <w:tabs>
              <w:tab w:val="right" w:leader="dot" w:pos="9350"/>
            </w:tabs>
            <w:rPr>
              <w:noProof/>
              <w:sz w:val="28"/>
              <w:szCs w:val="28"/>
            </w:rPr>
          </w:pPr>
          <w:hyperlink w:anchor="_Toc230727930" w:history="1">
            <w:r w:rsidRPr="002141A8">
              <w:rPr>
                <w:rStyle w:val="Hyperlink"/>
                <w:rFonts w:ascii="Times New Roman" w:hAnsi="Times New Roman" w:cs="Times New Roman"/>
                <w:noProof/>
                <w:sz w:val="28"/>
                <w:szCs w:val="28"/>
              </w:rPr>
              <w:t>4. Cơ chế giao tiếp giữa các thành phần</w:t>
            </w:r>
            <w:r w:rsidRPr="002141A8">
              <w:rPr>
                <w:noProof/>
                <w:webHidden/>
                <w:sz w:val="28"/>
                <w:szCs w:val="28"/>
              </w:rPr>
              <w:tab/>
            </w:r>
            <w:r w:rsidRPr="002141A8">
              <w:rPr>
                <w:noProof/>
                <w:webHidden/>
                <w:sz w:val="28"/>
                <w:szCs w:val="28"/>
              </w:rPr>
              <w:fldChar w:fldCharType="begin"/>
            </w:r>
            <w:r w:rsidRPr="002141A8">
              <w:rPr>
                <w:noProof/>
                <w:webHidden/>
                <w:sz w:val="28"/>
                <w:szCs w:val="28"/>
              </w:rPr>
              <w:instrText xml:space="preserve"> PAGEREF _Toc230727930 \h </w:instrText>
            </w:r>
            <w:r w:rsidRPr="002141A8">
              <w:rPr>
                <w:noProof/>
                <w:webHidden/>
                <w:sz w:val="28"/>
                <w:szCs w:val="28"/>
              </w:rPr>
            </w:r>
            <w:r w:rsidRPr="002141A8">
              <w:rPr>
                <w:noProof/>
                <w:webHidden/>
                <w:sz w:val="28"/>
                <w:szCs w:val="28"/>
              </w:rPr>
              <w:fldChar w:fldCharType="separate"/>
            </w:r>
            <w:r w:rsidRPr="002141A8">
              <w:rPr>
                <w:noProof/>
                <w:webHidden/>
                <w:sz w:val="28"/>
                <w:szCs w:val="28"/>
              </w:rPr>
              <w:t>7</w:t>
            </w:r>
            <w:r w:rsidRPr="002141A8">
              <w:rPr>
                <w:noProof/>
                <w:webHidden/>
                <w:sz w:val="28"/>
                <w:szCs w:val="28"/>
              </w:rPr>
              <w:fldChar w:fldCharType="end"/>
            </w:r>
          </w:hyperlink>
        </w:p>
        <w:p w14:paraId="7EB48583" w14:textId="5FD46A08" w:rsidR="002141A8" w:rsidRPr="002141A8" w:rsidRDefault="002141A8">
          <w:pPr>
            <w:pStyle w:val="TOC1"/>
            <w:tabs>
              <w:tab w:val="right" w:leader="dot" w:pos="9350"/>
            </w:tabs>
            <w:rPr>
              <w:noProof/>
              <w:sz w:val="28"/>
              <w:szCs w:val="28"/>
            </w:rPr>
          </w:pPr>
          <w:hyperlink w:anchor="_Toc230727931" w:history="1">
            <w:r w:rsidRPr="002141A8">
              <w:rPr>
                <w:rStyle w:val="Hyperlink"/>
                <w:rFonts w:ascii="Times New Roman" w:hAnsi="Times New Roman" w:cs="Times New Roman"/>
                <w:noProof/>
                <w:sz w:val="28"/>
                <w:szCs w:val="28"/>
              </w:rPr>
              <w:t>5. Giao thức trao đổi thông điệp</w:t>
            </w:r>
            <w:r w:rsidRPr="002141A8">
              <w:rPr>
                <w:noProof/>
                <w:webHidden/>
                <w:sz w:val="28"/>
                <w:szCs w:val="28"/>
              </w:rPr>
              <w:tab/>
            </w:r>
            <w:r w:rsidRPr="002141A8">
              <w:rPr>
                <w:noProof/>
                <w:webHidden/>
                <w:sz w:val="28"/>
                <w:szCs w:val="28"/>
              </w:rPr>
              <w:fldChar w:fldCharType="begin"/>
            </w:r>
            <w:r w:rsidRPr="002141A8">
              <w:rPr>
                <w:noProof/>
                <w:webHidden/>
                <w:sz w:val="28"/>
                <w:szCs w:val="28"/>
              </w:rPr>
              <w:instrText xml:space="preserve"> PAGEREF _Toc230727931 \h </w:instrText>
            </w:r>
            <w:r w:rsidRPr="002141A8">
              <w:rPr>
                <w:noProof/>
                <w:webHidden/>
                <w:sz w:val="28"/>
                <w:szCs w:val="28"/>
              </w:rPr>
            </w:r>
            <w:r w:rsidRPr="002141A8">
              <w:rPr>
                <w:noProof/>
                <w:webHidden/>
                <w:sz w:val="28"/>
                <w:szCs w:val="28"/>
              </w:rPr>
              <w:fldChar w:fldCharType="separate"/>
            </w:r>
            <w:r w:rsidRPr="002141A8">
              <w:rPr>
                <w:noProof/>
                <w:webHidden/>
                <w:sz w:val="28"/>
                <w:szCs w:val="28"/>
              </w:rPr>
              <w:t>8</w:t>
            </w:r>
            <w:r w:rsidRPr="002141A8">
              <w:rPr>
                <w:noProof/>
                <w:webHidden/>
                <w:sz w:val="28"/>
                <w:szCs w:val="28"/>
              </w:rPr>
              <w:fldChar w:fldCharType="end"/>
            </w:r>
          </w:hyperlink>
        </w:p>
        <w:p w14:paraId="6E72EAFF" w14:textId="2F6A9524" w:rsidR="002141A8" w:rsidRPr="002141A8" w:rsidRDefault="002141A8">
          <w:pPr>
            <w:pStyle w:val="TOC1"/>
            <w:tabs>
              <w:tab w:val="right" w:leader="dot" w:pos="9350"/>
            </w:tabs>
            <w:rPr>
              <w:noProof/>
              <w:sz w:val="28"/>
              <w:szCs w:val="28"/>
            </w:rPr>
          </w:pPr>
          <w:hyperlink w:anchor="_Toc230727932" w:history="1">
            <w:r w:rsidRPr="002141A8">
              <w:rPr>
                <w:rStyle w:val="Hyperlink"/>
                <w:rFonts w:ascii="Times New Roman" w:hAnsi="Times New Roman" w:cs="Times New Roman"/>
                <w:noProof/>
                <w:sz w:val="28"/>
                <w:szCs w:val="28"/>
              </w:rPr>
              <w:t>6. Peer discovery</w:t>
            </w:r>
            <w:r w:rsidRPr="002141A8">
              <w:rPr>
                <w:noProof/>
                <w:webHidden/>
                <w:sz w:val="28"/>
                <w:szCs w:val="28"/>
              </w:rPr>
              <w:tab/>
            </w:r>
            <w:r w:rsidRPr="002141A8">
              <w:rPr>
                <w:noProof/>
                <w:webHidden/>
                <w:sz w:val="28"/>
                <w:szCs w:val="28"/>
              </w:rPr>
              <w:fldChar w:fldCharType="begin"/>
            </w:r>
            <w:r w:rsidRPr="002141A8">
              <w:rPr>
                <w:noProof/>
                <w:webHidden/>
                <w:sz w:val="28"/>
                <w:szCs w:val="28"/>
              </w:rPr>
              <w:instrText xml:space="preserve"> PAGEREF _Toc230727932 \h </w:instrText>
            </w:r>
            <w:r w:rsidRPr="002141A8">
              <w:rPr>
                <w:noProof/>
                <w:webHidden/>
                <w:sz w:val="28"/>
                <w:szCs w:val="28"/>
              </w:rPr>
            </w:r>
            <w:r w:rsidRPr="002141A8">
              <w:rPr>
                <w:noProof/>
                <w:webHidden/>
                <w:sz w:val="28"/>
                <w:szCs w:val="28"/>
              </w:rPr>
              <w:fldChar w:fldCharType="separate"/>
            </w:r>
            <w:r w:rsidRPr="002141A8">
              <w:rPr>
                <w:noProof/>
                <w:webHidden/>
                <w:sz w:val="28"/>
                <w:szCs w:val="28"/>
              </w:rPr>
              <w:t>9</w:t>
            </w:r>
            <w:r w:rsidRPr="002141A8">
              <w:rPr>
                <w:noProof/>
                <w:webHidden/>
                <w:sz w:val="28"/>
                <w:szCs w:val="28"/>
              </w:rPr>
              <w:fldChar w:fldCharType="end"/>
            </w:r>
          </w:hyperlink>
        </w:p>
        <w:p w14:paraId="49AE34F1" w14:textId="38F72B99" w:rsidR="002141A8" w:rsidRPr="002141A8" w:rsidRDefault="002141A8">
          <w:pPr>
            <w:pStyle w:val="TOC1"/>
            <w:tabs>
              <w:tab w:val="right" w:leader="dot" w:pos="9350"/>
            </w:tabs>
            <w:rPr>
              <w:noProof/>
              <w:sz w:val="28"/>
              <w:szCs w:val="28"/>
            </w:rPr>
          </w:pPr>
          <w:hyperlink w:anchor="_Toc230727933" w:history="1">
            <w:r w:rsidRPr="002141A8">
              <w:rPr>
                <w:rStyle w:val="Hyperlink"/>
                <w:rFonts w:ascii="Times New Roman" w:hAnsi="Times New Roman" w:cs="Times New Roman"/>
                <w:noProof/>
                <w:sz w:val="28"/>
                <w:szCs w:val="28"/>
              </w:rPr>
              <w:t>7. Chat trực tiếp, chat nhóm và broadcast</w:t>
            </w:r>
            <w:r w:rsidRPr="002141A8">
              <w:rPr>
                <w:noProof/>
                <w:webHidden/>
                <w:sz w:val="28"/>
                <w:szCs w:val="28"/>
              </w:rPr>
              <w:tab/>
            </w:r>
            <w:r w:rsidRPr="002141A8">
              <w:rPr>
                <w:noProof/>
                <w:webHidden/>
                <w:sz w:val="28"/>
                <w:szCs w:val="28"/>
              </w:rPr>
              <w:fldChar w:fldCharType="begin"/>
            </w:r>
            <w:r w:rsidRPr="002141A8">
              <w:rPr>
                <w:noProof/>
                <w:webHidden/>
                <w:sz w:val="28"/>
                <w:szCs w:val="28"/>
              </w:rPr>
              <w:instrText xml:space="preserve"> PAGEREF _Toc230727933 \h </w:instrText>
            </w:r>
            <w:r w:rsidRPr="002141A8">
              <w:rPr>
                <w:noProof/>
                <w:webHidden/>
                <w:sz w:val="28"/>
                <w:szCs w:val="28"/>
              </w:rPr>
            </w:r>
            <w:r w:rsidRPr="002141A8">
              <w:rPr>
                <w:noProof/>
                <w:webHidden/>
                <w:sz w:val="28"/>
                <w:szCs w:val="28"/>
              </w:rPr>
              <w:fldChar w:fldCharType="separate"/>
            </w:r>
            <w:r w:rsidRPr="002141A8">
              <w:rPr>
                <w:noProof/>
                <w:webHidden/>
                <w:sz w:val="28"/>
                <w:szCs w:val="28"/>
              </w:rPr>
              <w:t>10</w:t>
            </w:r>
            <w:r w:rsidRPr="002141A8">
              <w:rPr>
                <w:noProof/>
                <w:webHidden/>
                <w:sz w:val="28"/>
                <w:szCs w:val="28"/>
              </w:rPr>
              <w:fldChar w:fldCharType="end"/>
            </w:r>
          </w:hyperlink>
        </w:p>
        <w:p w14:paraId="3B31E894" w14:textId="119B41B8" w:rsidR="002141A8" w:rsidRPr="002141A8" w:rsidRDefault="002141A8">
          <w:pPr>
            <w:pStyle w:val="TOC1"/>
            <w:tabs>
              <w:tab w:val="right" w:leader="dot" w:pos="9350"/>
            </w:tabs>
            <w:rPr>
              <w:noProof/>
              <w:sz w:val="28"/>
              <w:szCs w:val="28"/>
            </w:rPr>
          </w:pPr>
          <w:hyperlink w:anchor="_Toc230727934" w:history="1">
            <w:r w:rsidRPr="002141A8">
              <w:rPr>
                <w:rStyle w:val="Hyperlink"/>
                <w:rFonts w:ascii="Times New Roman" w:hAnsi="Times New Roman" w:cs="Times New Roman"/>
                <w:noProof/>
                <w:sz w:val="28"/>
                <w:szCs w:val="28"/>
              </w:rPr>
              <w:t>8. Truyền file giữa các peer</w:t>
            </w:r>
            <w:r w:rsidRPr="002141A8">
              <w:rPr>
                <w:noProof/>
                <w:webHidden/>
                <w:sz w:val="28"/>
                <w:szCs w:val="28"/>
              </w:rPr>
              <w:tab/>
            </w:r>
            <w:r w:rsidRPr="002141A8">
              <w:rPr>
                <w:noProof/>
                <w:webHidden/>
                <w:sz w:val="28"/>
                <w:szCs w:val="28"/>
              </w:rPr>
              <w:fldChar w:fldCharType="begin"/>
            </w:r>
            <w:r w:rsidRPr="002141A8">
              <w:rPr>
                <w:noProof/>
                <w:webHidden/>
                <w:sz w:val="28"/>
                <w:szCs w:val="28"/>
              </w:rPr>
              <w:instrText xml:space="preserve"> PAGEREF _Toc230727934 \h </w:instrText>
            </w:r>
            <w:r w:rsidRPr="002141A8">
              <w:rPr>
                <w:noProof/>
                <w:webHidden/>
                <w:sz w:val="28"/>
                <w:szCs w:val="28"/>
              </w:rPr>
            </w:r>
            <w:r w:rsidRPr="002141A8">
              <w:rPr>
                <w:noProof/>
                <w:webHidden/>
                <w:sz w:val="28"/>
                <w:szCs w:val="28"/>
              </w:rPr>
              <w:fldChar w:fldCharType="separate"/>
            </w:r>
            <w:r w:rsidRPr="002141A8">
              <w:rPr>
                <w:noProof/>
                <w:webHidden/>
                <w:sz w:val="28"/>
                <w:szCs w:val="28"/>
              </w:rPr>
              <w:t>11</w:t>
            </w:r>
            <w:r w:rsidRPr="002141A8">
              <w:rPr>
                <w:noProof/>
                <w:webHidden/>
                <w:sz w:val="28"/>
                <w:szCs w:val="28"/>
              </w:rPr>
              <w:fldChar w:fldCharType="end"/>
            </w:r>
          </w:hyperlink>
        </w:p>
        <w:p w14:paraId="04B4463E" w14:textId="642F9064" w:rsidR="002141A8" w:rsidRPr="002141A8" w:rsidRDefault="002141A8">
          <w:pPr>
            <w:pStyle w:val="TOC1"/>
            <w:tabs>
              <w:tab w:val="right" w:leader="dot" w:pos="9350"/>
            </w:tabs>
            <w:rPr>
              <w:noProof/>
              <w:sz w:val="28"/>
              <w:szCs w:val="28"/>
            </w:rPr>
          </w:pPr>
          <w:hyperlink w:anchor="_Toc230727935" w:history="1">
            <w:r w:rsidRPr="002141A8">
              <w:rPr>
                <w:rStyle w:val="Hyperlink"/>
                <w:rFonts w:ascii="Times New Roman" w:hAnsi="Times New Roman" w:cs="Times New Roman"/>
                <w:noProof/>
                <w:sz w:val="28"/>
                <w:szCs w:val="28"/>
              </w:rPr>
              <w:t>9. Xử lý peer offline và truyền tin đáng tin cậy</w:t>
            </w:r>
            <w:r w:rsidRPr="002141A8">
              <w:rPr>
                <w:noProof/>
                <w:webHidden/>
                <w:sz w:val="28"/>
                <w:szCs w:val="28"/>
              </w:rPr>
              <w:tab/>
            </w:r>
            <w:r w:rsidRPr="002141A8">
              <w:rPr>
                <w:noProof/>
                <w:webHidden/>
                <w:sz w:val="28"/>
                <w:szCs w:val="28"/>
              </w:rPr>
              <w:fldChar w:fldCharType="begin"/>
            </w:r>
            <w:r w:rsidRPr="002141A8">
              <w:rPr>
                <w:noProof/>
                <w:webHidden/>
                <w:sz w:val="28"/>
                <w:szCs w:val="28"/>
              </w:rPr>
              <w:instrText xml:space="preserve"> PAGEREF _Toc230727935 \h </w:instrText>
            </w:r>
            <w:r w:rsidRPr="002141A8">
              <w:rPr>
                <w:noProof/>
                <w:webHidden/>
                <w:sz w:val="28"/>
                <w:szCs w:val="28"/>
              </w:rPr>
            </w:r>
            <w:r w:rsidRPr="002141A8">
              <w:rPr>
                <w:noProof/>
                <w:webHidden/>
                <w:sz w:val="28"/>
                <w:szCs w:val="28"/>
              </w:rPr>
              <w:fldChar w:fldCharType="separate"/>
            </w:r>
            <w:r w:rsidRPr="002141A8">
              <w:rPr>
                <w:noProof/>
                <w:webHidden/>
                <w:sz w:val="28"/>
                <w:szCs w:val="28"/>
              </w:rPr>
              <w:t>11</w:t>
            </w:r>
            <w:r w:rsidRPr="002141A8">
              <w:rPr>
                <w:noProof/>
                <w:webHidden/>
                <w:sz w:val="28"/>
                <w:szCs w:val="28"/>
              </w:rPr>
              <w:fldChar w:fldCharType="end"/>
            </w:r>
          </w:hyperlink>
        </w:p>
        <w:p w14:paraId="12F76F26" w14:textId="4E28BF72" w:rsidR="002141A8" w:rsidRPr="002141A8" w:rsidRDefault="002141A8">
          <w:pPr>
            <w:pStyle w:val="TOC1"/>
            <w:tabs>
              <w:tab w:val="right" w:leader="dot" w:pos="9350"/>
            </w:tabs>
            <w:rPr>
              <w:noProof/>
              <w:sz w:val="28"/>
              <w:szCs w:val="28"/>
            </w:rPr>
          </w:pPr>
          <w:hyperlink w:anchor="_Toc230727936" w:history="1">
            <w:r w:rsidRPr="002141A8">
              <w:rPr>
                <w:rStyle w:val="Hyperlink"/>
                <w:rFonts w:ascii="Times New Roman" w:hAnsi="Times New Roman" w:cs="Times New Roman"/>
                <w:noProof/>
                <w:sz w:val="28"/>
                <w:szCs w:val="28"/>
              </w:rPr>
              <w:t>10. Xử lý lỗi và tính chịu lỗi</w:t>
            </w:r>
            <w:r w:rsidRPr="002141A8">
              <w:rPr>
                <w:noProof/>
                <w:webHidden/>
                <w:sz w:val="28"/>
                <w:szCs w:val="28"/>
              </w:rPr>
              <w:tab/>
            </w:r>
            <w:r w:rsidRPr="002141A8">
              <w:rPr>
                <w:noProof/>
                <w:webHidden/>
                <w:sz w:val="28"/>
                <w:szCs w:val="28"/>
              </w:rPr>
              <w:fldChar w:fldCharType="begin"/>
            </w:r>
            <w:r w:rsidRPr="002141A8">
              <w:rPr>
                <w:noProof/>
                <w:webHidden/>
                <w:sz w:val="28"/>
                <w:szCs w:val="28"/>
              </w:rPr>
              <w:instrText xml:space="preserve"> PAGEREF _Toc230727936 \h </w:instrText>
            </w:r>
            <w:r w:rsidRPr="002141A8">
              <w:rPr>
                <w:noProof/>
                <w:webHidden/>
                <w:sz w:val="28"/>
                <w:szCs w:val="28"/>
              </w:rPr>
            </w:r>
            <w:r w:rsidRPr="002141A8">
              <w:rPr>
                <w:noProof/>
                <w:webHidden/>
                <w:sz w:val="28"/>
                <w:szCs w:val="28"/>
              </w:rPr>
              <w:fldChar w:fldCharType="separate"/>
            </w:r>
            <w:r w:rsidRPr="002141A8">
              <w:rPr>
                <w:noProof/>
                <w:webHidden/>
                <w:sz w:val="28"/>
                <w:szCs w:val="28"/>
              </w:rPr>
              <w:t>12</w:t>
            </w:r>
            <w:r w:rsidRPr="002141A8">
              <w:rPr>
                <w:noProof/>
                <w:webHidden/>
                <w:sz w:val="28"/>
                <w:szCs w:val="28"/>
              </w:rPr>
              <w:fldChar w:fldCharType="end"/>
            </w:r>
          </w:hyperlink>
        </w:p>
        <w:p w14:paraId="396FC83E" w14:textId="5B62CE6C" w:rsidR="002141A8" w:rsidRPr="002141A8" w:rsidRDefault="002141A8">
          <w:pPr>
            <w:pStyle w:val="TOC1"/>
            <w:tabs>
              <w:tab w:val="right" w:leader="dot" w:pos="9350"/>
            </w:tabs>
            <w:rPr>
              <w:noProof/>
              <w:sz w:val="28"/>
              <w:szCs w:val="28"/>
            </w:rPr>
          </w:pPr>
          <w:hyperlink w:anchor="_Toc230727937" w:history="1">
            <w:r w:rsidRPr="002141A8">
              <w:rPr>
                <w:rStyle w:val="Hyperlink"/>
                <w:rFonts w:ascii="Times New Roman" w:hAnsi="Times New Roman" w:cs="Times New Roman"/>
                <w:noProof/>
                <w:sz w:val="28"/>
                <w:szCs w:val="28"/>
              </w:rPr>
              <w:t>11. Kiểm thử hệ thống</w:t>
            </w:r>
            <w:r w:rsidRPr="002141A8">
              <w:rPr>
                <w:noProof/>
                <w:webHidden/>
                <w:sz w:val="28"/>
                <w:szCs w:val="28"/>
              </w:rPr>
              <w:tab/>
            </w:r>
            <w:r w:rsidRPr="002141A8">
              <w:rPr>
                <w:noProof/>
                <w:webHidden/>
                <w:sz w:val="28"/>
                <w:szCs w:val="28"/>
              </w:rPr>
              <w:fldChar w:fldCharType="begin"/>
            </w:r>
            <w:r w:rsidRPr="002141A8">
              <w:rPr>
                <w:noProof/>
                <w:webHidden/>
                <w:sz w:val="28"/>
                <w:szCs w:val="28"/>
              </w:rPr>
              <w:instrText xml:space="preserve"> PAGEREF _Toc230727937 \h </w:instrText>
            </w:r>
            <w:r w:rsidRPr="002141A8">
              <w:rPr>
                <w:noProof/>
                <w:webHidden/>
                <w:sz w:val="28"/>
                <w:szCs w:val="28"/>
              </w:rPr>
            </w:r>
            <w:r w:rsidRPr="002141A8">
              <w:rPr>
                <w:noProof/>
                <w:webHidden/>
                <w:sz w:val="28"/>
                <w:szCs w:val="28"/>
              </w:rPr>
              <w:fldChar w:fldCharType="separate"/>
            </w:r>
            <w:r w:rsidRPr="002141A8">
              <w:rPr>
                <w:noProof/>
                <w:webHidden/>
                <w:sz w:val="28"/>
                <w:szCs w:val="28"/>
              </w:rPr>
              <w:t>13</w:t>
            </w:r>
            <w:r w:rsidRPr="002141A8">
              <w:rPr>
                <w:noProof/>
                <w:webHidden/>
                <w:sz w:val="28"/>
                <w:szCs w:val="28"/>
              </w:rPr>
              <w:fldChar w:fldCharType="end"/>
            </w:r>
          </w:hyperlink>
        </w:p>
        <w:p w14:paraId="1061B849" w14:textId="2867EFE7" w:rsidR="002141A8" w:rsidRPr="002141A8" w:rsidRDefault="002141A8">
          <w:pPr>
            <w:pStyle w:val="TOC1"/>
            <w:tabs>
              <w:tab w:val="right" w:leader="dot" w:pos="9350"/>
            </w:tabs>
            <w:rPr>
              <w:noProof/>
              <w:sz w:val="28"/>
              <w:szCs w:val="28"/>
            </w:rPr>
          </w:pPr>
          <w:hyperlink w:anchor="_Toc230727938" w:history="1">
            <w:r w:rsidRPr="002141A8">
              <w:rPr>
                <w:rStyle w:val="Hyperlink"/>
                <w:rFonts w:ascii="Times New Roman" w:hAnsi="Times New Roman" w:cs="Times New Roman"/>
                <w:noProof/>
                <w:sz w:val="28"/>
                <w:szCs w:val="28"/>
              </w:rPr>
              <w:t>12. Đánh giá</w:t>
            </w:r>
            <w:r w:rsidRPr="002141A8">
              <w:rPr>
                <w:noProof/>
                <w:webHidden/>
                <w:sz w:val="28"/>
                <w:szCs w:val="28"/>
              </w:rPr>
              <w:tab/>
            </w:r>
            <w:r w:rsidRPr="002141A8">
              <w:rPr>
                <w:noProof/>
                <w:webHidden/>
                <w:sz w:val="28"/>
                <w:szCs w:val="28"/>
              </w:rPr>
              <w:fldChar w:fldCharType="begin"/>
            </w:r>
            <w:r w:rsidRPr="002141A8">
              <w:rPr>
                <w:noProof/>
                <w:webHidden/>
                <w:sz w:val="28"/>
                <w:szCs w:val="28"/>
              </w:rPr>
              <w:instrText xml:space="preserve"> PAGEREF _Toc230727938 \h </w:instrText>
            </w:r>
            <w:r w:rsidRPr="002141A8">
              <w:rPr>
                <w:noProof/>
                <w:webHidden/>
                <w:sz w:val="28"/>
                <w:szCs w:val="28"/>
              </w:rPr>
            </w:r>
            <w:r w:rsidRPr="002141A8">
              <w:rPr>
                <w:noProof/>
                <w:webHidden/>
                <w:sz w:val="28"/>
                <w:szCs w:val="28"/>
              </w:rPr>
              <w:fldChar w:fldCharType="separate"/>
            </w:r>
            <w:r w:rsidRPr="002141A8">
              <w:rPr>
                <w:noProof/>
                <w:webHidden/>
                <w:sz w:val="28"/>
                <w:szCs w:val="28"/>
              </w:rPr>
              <w:t>18</w:t>
            </w:r>
            <w:r w:rsidRPr="002141A8">
              <w:rPr>
                <w:noProof/>
                <w:webHidden/>
                <w:sz w:val="28"/>
                <w:szCs w:val="28"/>
              </w:rPr>
              <w:fldChar w:fldCharType="end"/>
            </w:r>
          </w:hyperlink>
        </w:p>
        <w:p w14:paraId="0FE7801F" w14:textId="4CACCB52" w:rsidR="002141A8" w:rsidRPr="002141A8" w:rsidRDefault="002141A8">
          <w:pPr>
            <w:pStyle w:val="TOC2"/>
            <w:tabs>
              <w:tab w:val="right" w:leader="dot" w:pos="9350"/>
            </w:tabs>
            <w:rPr>
              <w:noProof/>
              <w:sz w:val="28"/>
              <w:szCs w:val="28"/>
            </w:rPr>
          </w:pPr>
          <w:hyperlink w:anchor="_Toc230727939" w:history="1">
            <w:r w:rsidRPr="002141A8">
              <w:rPr>
                <w:rStyle w:val="Hyperlink"/>
                <w:rFonts w:ascii="Times New Roman" w:hAnsi="Times New Roman" w:cs="Times New Roman"/>
                <w:noProof/>
                <w:sz w:val="28"/>
                <w:szCs w:val="28"/>
              </w:rPr>
              <w:t>12.1 Ưu điểm</w:t>
            </w:r>
            <w:r w:rsidRPr="002141A8">
              <w:rPr>
                <w:noProof/>
                <w:webHidden/>
                <w:sz w:val="28"/>
                <w:szCs w:val="28"/>
              </w:rPr>
              <w:tab/>
            </w:r>
            <w:r w:rsidRPr="002141A8">
              <w:rPr>
                <w:noProof/>
                <w:webHidden/>
                <w:sz w:val="28"/>
                <w:szCs w:val="28"/>
              </w:rPr>
              <w:fldChar w:fldCharType="begin"/>
            </w:r>
            <w:r w:rsidRPr="002141A8">
              <w:rPr>
                <w:noProof/>
                <w:webHidden/>
                <w:sz w:val="28"/>
                <w:szCs w:val="28"/>
              </w:rPr>
              <w:instrText xml:space="preserve"> PAGEREF _Toc230727939 \h </w:instrText>
            </w:r>
            <w:r w:rsidRPr="002141A8">
              <w:rPr>
                <w:noProof/>
                <w:webHidden/>
                <w:sz w:val="28"/>
                <w:szCs w:val="28"/>
              </w:rPr>
            </w:r>
            <w:r w:rsidRPr="002141A8">
              <w:rPr>
                <w:noProof/>
                <w:webHidden/>
                <w:sz w:val="28"/>
                <w:szCs w:val="28"/>
              </w:rPr>
              <w:fldChar w:fldCharType="separate"/>
            </w:r>
            <w:r w:rsidRPr="002141A8">
              <w:rPr>
                <w:noProof/>
                <w:webHidden/>
                <w:sz w:val="28"/>
                <w:szCs w:val="28"/>
              </w:rPr>
              <w:t>18</w:t>
            </w:r>
            <w:r w:rsidRPr="002141A8">
              <w:rPr>
                <w:noProof/>
                <w:webHidden/>
                <w:sz w:val="28"/>
                <w:szCs w:val="28"/>
              </w:rPr>
              <w:fldChar w:fldCharType="end"/>
            </w:r>
          </w:hyperlink>
        </w:p>
        <w:p w14:paraId="3F2AD032" w14:textId="6AA6B947" w:rsidR="002141A8" w:rsidRPr="002141A8" w:rsidRDefault="002141A8">
          <w:pPr>
            <w:pStyle w:val="TOC2"/>
            <w:tabs>
              <w:tab w:val="right" w:leader="dot" w:pos="9350"/>
            </w:tabs>
            <w:rPr>
              <w:noProof/>
              <w:sz w:val="28"/>
              <w:szCs w:val="28"/>
            </w:rPr>
          </w:pPr>
          <w:hyperlink w:anchor="_Toc230727940" w:history="1">
            <w:r w:rsidRPr="002141A8">
              <w:rPr>
                <w:rStyle w:val="Hyperlink"/>
                <w:rFonts w:ascii="Times New Roman" w:hAnsi="Times New Roman" w:cs="Times New Roman"/>
                <w:noProof/>
                <w:sz w:val="28"/>
                <w:szCs w:val="28"/>
              </w:rPr>
              <w:t>12.2 Hạn chế</w:t>
            </w:r>
            <w:r w:rsidRPr="002141A8">
              <w:rPr>
                <w:noProof/>
                <w:webHidden/>
                <w:sz w:val="28"/>
                <w:szCs w:val="28"/>
              </w:rPr>
              <w:tab/>
            </w:r>
            <w:r w:rsidRPr="002141A8">
              <w:rPr>
                <w:noProof/>
                <w:webHidden/>
                <w:sz w:val="28"/>
                <w:szCs w:val="28"/>
              </w:rPr>
              <w:fldChar w:fldCharType="begin"/>
            </w:r>
            <w:r w:rsidRPr="002141A8">
              <w:rPr>
                <w:noProof/>
                <w:webHidden/>
                <w:sz w:val="28"/>
                <w:szCs w:val="28"/>
              </w:rPr>
              <w:instrText xml:space="preserve"> PAGEREF _Toc230727940 \h </w:instrText>
            </w:r>
            <w:r w:rsidRPr="002141A8">
              <w:rPr>
                <w:noProof/>
                <w:webHidden/>
                <w:sz w:val="28"/>
                <w:szCs w:val="28"/>
              </w:rPr>
            </w:r>
            <w:r w:rsidRPr="002141A8">
              <w:rPr>
                <w:noProof/>
                <w:webHidden/>
                <w:sz w:val="28"/>
                <w:szCs w:val="28"/>
              </w:rPr>
              <w:fldChar w:fldCharType="separate"/>
            </w:r>
            <w:r w:rsidRPr="002141A8">
              <w:rPr>
                <w:noProof/>
                <w:webHidden/>
                <w:sz w:val="28"/>
                <w:szCs w:val="28"/>
              </w:rPr>
              <w:t>19</w:t>
            </w:r>
            <w:r w:rsidRPr="002141A8">
              <w:rPr>
                <w:noProof/>
                <w:webHidden/>
                <w:sz w:val="28"/>
                <w:szCs w:val="28"/>
              </w:rPr>
              <w:fldChar w:fldCharType="end"/>
            </w:r>
          </w:hyperlink>
        </w:p>
        <w:p w14:paraId="6881EB13" w14:textId="4B782E59" w:rsidR="002141A8" w:rsidRPr="002141A8" w:rsidRDefault="002141A8">
          <w:pPr>
            <w:pStyle w:val="TOC2"/>
            <w:tabs>
              <w:tab w:val="right" w:leader="dot" w:pos="9350"/>
            </w:tabs>
            <w:rPr>
              <w:noProof/>
              <w:sz w:val="28"/>
              <w:szCs w:val="28"/>
            </w:rPr>
          </w:pPr>
          <w:hyperlink w:anchor="_Toc230727941" w:history="1">
            <w:r w:rsidRPr="002141A8">
              <w:rPr>
                <w:rStyle w:val="Hyperlink"/>
                <w:rFonts w:ascii="Times New Roman" w:hAnsi="Times New Roman" w:cs="Times New Roman"/>
                <w:noProof/>
                <w:sz w:val="28"/>
                <w:szCs w:val="28"/>
              </w:rPr>
              <w:t>12.3 Hướng phát triển</w:t>
            </w:r>
            <w:r w:rsidRPr="002141A8">
              <w:rPr>
                <w:noProof/>
                <w:webHidden/>
                <w:sz w:val="28"/>
                <w:szCs w:val="28"/>
              </w:rPr>
              <w:tab/>
            </w:r>
            <w:r w:rsidRPr="002141A8">
              <w:rPr>
                <w:noProof/>
                <w:webHidden/>
                <w:sz w:val="28"/>
                <w:szCs w:val="28"/>
              </w:rPr>
              <w:fldChar w:fldCharType="begin"/>
            </w:r>
            <w:r w:rsidRPr="002141A8">
              <w:rPr>
                <w:noProof/>
                <w:webHidden/>
                <w:sz w:val="28"/>
                <w:szCs w:val="28"/>
              </w:rPr>
              <w:instrText xml:space="preserve"> PAGEREF _Toc230727941 \h </w:instrText>
            </w:r>
            <w:r w:rsidRPr="002141A8">
              <w:rPr>
                <w:noProof/>
                <w:webHidden/>
                <w:sz w:val="28"/>
                <w:szCs w:val="28"/>
              </w:rPr>
            </w:r>
            <w:r w:rsidRPr="002141A8">
              <w:rPr>
                <w:noProof/>
                <w:webHidden/>
                <w:sz w:val="28"/>
                <w:szCs w:val="28"/>
              </w:rPr>
              <w:fldChar w:fldCharType="separate"/>
            </w:r>
            <w:r w:rsidRPr="002141A8">
              <w:rPr>
                <w:noProof/>
                <w:webHidden/>
                <w:sz w:val="28"/>
                <w:szCs w:val="28"/>
              </w:rPr>
              <w:t>20</w:t>
            </w:r>
            <w:r w:rsidRPr="002141A8">
              <w:rPr>
                <w:noProof/>
                <w:webHidden/>
                <w:sz w:val="28"/>
                <w:szCs w:val="28"/>
              </w:rPr>
              <w:fldChar w:fldCharType="end"/>
            </w:r>
          </w:hyperlink>
        </w:p>
        <w:p w14:paraId="5B241ABB" w14:textId="255C2866" w:rsidR="002141A8" w:rsidRPr="002141A8" w:rsidRDefault="002141A8">
          <w:pPr>
            <w:pStyle w:val="TOC1"/>
            <w:tabs>
              <w:tab w:val="right" w:leader="dot" w:pos="9350"/>
            </w:tabs>
            <w:rPr>
              <w:noProof/>
              <w:sz w:val="28"/>
              <w:szCs w:val="28"/>
            </w:rPr>
          </w:pPr>
          <w:hyperlink w:anchor="_Toc230727942" w:history="1">
            <w:r w:rsidRPr="002141A8">
              <w:rPr>
                <w:rStyle w:val="Hyperlink"/>
                <w:rFonts w:ascii="Times New Roman" w:hAnsi="Times New Roman" w:cs="Times New Roman"/>
                <w:noProof/>
                <w:sz w:val="28"/>
                <w:szCs w:val="28"/>
              </w:rPr>
              <w:t>13. Kết luận</w:t>
            </w:r>
            <w:r w:rsidRPr="002141A8">
              <w:rPr>
                <w:noProof/>
                <w:webHidden/>
                <w:sz w:val="28"/>
                <w:szCs w:val="28"/>
              </w:rPr>
              <w:tab/>
            </w:r>
            <w:r w:rsidRPr="002141A8">
              <w:rPr>
                <w:noProof/>
                <w:webHidden/>
                <w:sz w:val="28"/>
                <w:szCs w:val="28"/>
              </w:rPr>
              <w:fldChar w:fldCharType="begin"/>
            </w:r>
            <w:r w:rsidRPr="002141A8">
              <w:rPr>
                <w:noProof/>
                <w:webHidden/>
                <w:sz w:val="28"/>
                <w:szCs w:val="28"/>
              </w:rPr>
              <w:instrText xml:space="preserve"> PAGEREF _Toc230727942 \h </w:instrText>
            </w:r>
            <w:r w:rsidRPr="002141A8">
              <w:rPr>
                <w:noProof/>
                <w:webHidden/>
                <w:sz w:val="28"/>
                <w:szCs w:val="28"/>
              </w:rPr>
            </w:r>
            <w:r w:rsidRPr="002141A8">
              <w:rPr>
                <w:noProof/>
                <w:webHidden/>
                <w:sz w:val="28"/>
                <w:szCs w:val="28"/>
              </w:rPr>
              <w:fldChar w:fldCharType="separate"/>
            </w:r>
            <w:r w:rsidRPr="002141A8">
              <w:rPr>
                <w:noProof/>
                <w:webHidden/>
                <w:sz w:val="28"/>
                <w:szCs w:val="28"/>
              </w:rPr>
              <w:t>20</w:t>
            </w:r>
            <w:r w:rsidRPr="002141A8">
              <w:rPr>
                <w:noProof/>
                <w:webHidden/>
                <w:sz w:val="28"/>
                <w:szCs w:val="28"/>
              </w:rPr>
              <w:fldChar w:fldCharType="end"/>
            </w:r>
          </w:hyperlink>
        </w:p>
        <w:p w14:paraId="6E42DB9B" w14:textId="5B869085" w:rsidR="002141A8" w:rsidRDefault="002141A8">
          <w:r>
            <w:rPr>
              <w:b/>
              <w:bCs/>
              <w:noProof/>
            </w:rPr>
            <w:fldChar w:fldCharType="end"/>
          </w:r>
        </w:p>
      </w:sdtContent>
    </w:sdt>
    <w:p w14:paraId="1D24FF44" w14:textId="77777777" w:rsidR="002141A8" w:rsidRPr="002141A8" w:rsidRDefault="002141A8" w:rsidP="002141A8">
      <w:pPr>
        <w:jc w:val="center"/>
        <w:rPr>
          <w:rFonts w:ascii="Times New Roman" w:hAnsi="Times New Roman" w:cs="Times New Roman"/>
          <w:b/>
          <w:bCs/>
          <w:noProof/>
          <w:sz w:val="28"/>
          <w:szCs w:val="28"/>
          <w:bdr w:val="none" w:sz="0" w:space="0" w:color="auto" w:frame="1"/>
        </w:rPr>
      </w:pPr>
    </w:p>
    <w:p w14:paraId="68F31C3C" w14:textId="77777777" w:rsidR="002141A8" w:rsidRPr="002141A8" w:rsidRDefault="002141A8">
      <w:pPr>
        <w:spacing w:after="200" w:line="276" w:lineRule="auto"/>
        <w:rPr>
          <w:rFonts w:ascii="Times New Roman" w:eastAsiaTheme="majorEastAsia" w:hAnsi="Times New Roman" w:cs="Times New Roman"/>
          <w:b/>
          <w:color w:val="0B2545"/>
          <w:spacing w:val="5"/>
          <w:kern w:val="28"/>
          <w:sz w:val="28"/>
          <w:szCs w:val="28"/>
        </w:rPr>
      </w:pPr>
      <w:r w:rsidRPr="002141A8">
        <w:rPr>
          <w:rFonts w:ascii="Times New Roman" w:hAnsi="Times New Roman" w:cs="Times New Roman"/>
          <w:sz w:val="28"/>
          <w:szCs w:val="28"/>
        </w:rPr>
        <w:br w:type="page"/>
      </w:r>
    </w:p>
    <w:p w14:paraId="31D9A902" w14:textId="77777777" w:rsidR="003F4F71" w:rsidRPr="002141A8" w:rsidRDefault="00000000">
      <w:pPr>
        <w:pStyle w:val="Heading1"/>
        <w:rPr>
          <w:rFonts w:ascii="Times New Roman" w:hAnsi="Times New Roman" w:cs="Times New Roman"/>
          <w:sz w:val="28"/>
        </w:rPr>
      </w:pPr>
      <w:bookmarkStart w:id="0" w:name="_Toc230727922"/>
      <w:r w:rsidRPr="002141A8">
        <w:rPr>
          <w:rFonts w:ascii="Times New Roman" w:hAnsi="Times New Roman" w:cs="Times New Roman"/>
          <w:sz w:val="28"/>
        </w:rPr>
        <w:lastRenderedPageBreak/>
        <w:t>1. Giới thiệu</w:t>
      </w:r>
      <w:bookmarkEnd w:id="0"/>
    </w:p>
    <w:p w14:paraId="06357C0F" w14:textId="77777777" w:rsidR="003F4F71" w:rsidRPr="002141A8" w:rsidRDefault="00000000" w:rsidP="002141A8">
      <w:pPr>
        <w:ind w:firstLine="720"/>
        <w:jc w:val="both"/>
        <w:rPr>
          <w:rFonts w:ascii="Times New Roman" w:hAnsi="Times New Roman" w:cs="Times New Roman"/>
          <w:sz w:val="28"/>
          <w:szCs w:val="28"/>
        </w:rPr>
      </w:pPr>
      <w:r w:rsidRPr="002141A8">
        <w:rPr>
          <w:rFonts w:ascii="Times New Roman" w:hAnsi="Times New Roman" w:cs="Times New Roman"/>
          <w:sz w:val="28"/>
          <w:szCs w:val="28"/>
        </w:rPr>
        <w:t>Trong các hệ thống phân tán, vấn đề giao tiếp giữa nhiều nút mạng luôn là một nội dung trung tâm. Mỗi nút có thể có trạng thái riêng, có thể xuất hiện hoặc rời khỏi hệ thống trong quá trình chạy, đồng thời việc truyền dữ liệu phải được thiết kế sao cho không phụ thuộc quá mức vào một điểm trung tâm duy nhất. Với bài toán chat nhiều người dùng, mô hình client-server truyền thống thường đặt server vào vai trò trung gian nhận, xử lý và chuyển tiếp toàn bộ thông điệp. Cách tiếp cận này thuận tiện cho quản trị, nhưng cũng làm server trở thành điểm tập trung tải và điểm lỗi quan trọng.</w:t>
      </w:r>
    </w:p>
    <w:p w14:paraId="4CE5061E" w14:textId="77777777" w:rsidR="003F4F71" w:rsidRPr="002141A8" w:rsidRDefault="00000000" w:rsidP="002141A8">
      <w:pPr>
        <w:ind w:firstLine="720"/>
        <w:jc w:val="both"/>
        <w:rPr>
          <w:rFonts w:ascii="Times New Roman" w:hAnsi="Times New Roman" w:cs="Times New Roman"/>
          <w:sz w:val="28"/>
          <w:szCs w:val="28"/>
        </w:rPr>
      </w:pPr>
      <w:r w:rsidRPr="002141A8">
        <w:rPr>
          <w:rFonts w:ascii="Times New Roman" w:hAnsi="Times New Roman" w:cs="Times New Roman"/>
          <w:sz w:val="28"/>
          <w:szCs w:val="28"/>
        </w:rPr>
        <w:t>Mô hình ngang hàng, hay Peer-to-Peer, tiếp cận vấn đề theo hướng phân tán hơn. Trong mô hình này, mỗi peer không chỉ là client gửi yêu cầu mà còn là server có khả năng lắng nghe kết nối đến từ các peer khác. Khi các peer đã biết địa chỉ mạng của nhau, thông điệp có thể được truyền trực tiếp giữa hai đầu mà không cần đi qua một server relay. Đặc điểm này giúp mô hình P2P phù hợp để minh họa các khái niệm của hệ thống phân tán như khám phá nút, trạng thái online/offline, truyền thông trực tiếp, xác nhận nhận tin, xử lý lỗi kết nối và khả năng tiếp tục hoạt động một phần khi thành phần điều phối tạm thời không khả dụng.</w:t>
      </w:r>
    </w:p>
    <w:p w14:paraId="09288F5C" w14:textId="77777777" w:rsidR="003F4F71" w:rsidRPr="002141A8" w:rsidRDefault="00000000" w:rsidP="002141A8">
      <w:pPr>
        <w:ind w:firstLine="720"/>
        <w:jc w:val="both"/>
        <w:rPr>
          <w:rFonts w:ascii="Times New Roman" w:hAnsi="Times New Roman" w:cs="Times New Roman"/>
          <w:sz w:val="28"/>
          <w:szCs w:val="28"/>
        </w:rPr>
      </w:pPr>
      <w:r w:rsidRPr="002141A8">
        <w:rPr>
          <w:rFonts w:ascii="Times New Roman" w:hAnsi="Times New Roman" w:cs="Times New Roman"/>
          <w:sz w:val="28"/>
          <w:szCs w:val="28"/>
        </w:rPr>
        <w:t>Tuy nhiên, một hệ thống P2P thực tế vẫn cần cơ chế khởi tạo để các peer tìm thấy nhau. Nếu một peer mới tham gia mạng nhưng chưa biết địa chỉ của bất kỳ peer nào khác, nó không thể tự thiết lập kết nối trực tiếp. Vì vậy đồ án sử dụng một Bootstrap Server làm thành phần hỗ trợ khám phá peer. Bootstrap Server trong hệ thống này không đóng vai trò chuyển tiếp tin nhắn online và không truyền nội dung file. Thành phần này chủ yếu ghi nhận peer đang tham gia, cung cấp danh sách peer, quản lý metadata nhóm, theo dõi trạng thái thông qua heartbeat và lưu hàng đợi tin nhắn văn bản khi peer đích offline.</w:t>
      </w:r>
    </w:p>
    <w:p w14:paraId="74106375" w14:textId="77777777" w:rsidR="003F4F71" w:rsidRPr="002141A8" w:rsidRDefault="00000000" w:rsidP="002141A8">
      <w:pPr>
        <w:ind w:firstLine="720"/>
        <w:jc w:val="both"/>
        <w:rPr>
          <w:rFonts w:ascii="Times New Roman" w:hAnsi="Times New Roman" w:cs="Times New Roman"/>
          <w:sz w:val="28"/>
          <w:szCs w:val="28"/>
        </w:rPr>
      </w:pPr>
      <w:r w:rsidRPr="002141A8">
        <w:rPr>
          <w:rFonts w:ascii="Times New Roman" w:hAnsi="Times New Roman" w:cs="Times New Roman"/>
          <w:sz w:val="28"/>
          <w:szCs w:val="28"/>
        </w:rPr>
        <w:t>Do đó, hệ thống được thiết kế theo mô hình hybrid P2P. Bootstrap Server tồn tại để hỗ trợ điều phối và khám phá, còn đường truyền dữ liệu chính giữa các người dùng vẫn là TCP trực tiếp giữa các peer. Cách thiết kế này vừa giữ được tính rõ ràng của mô hình P2P trong phạm vi đồ án, vừa tránh làm bài toán trở nên quá phức tạp như các mạng P2P hoàn toàn phi tập trung.</w:t>
      </w:r>
    </w:p>
    <w:p w14:paraId="33C471B2" w14:textId="77777777" w:rsidR="003F4F71" w:rsidRPr="002141A8" w:rsidRDefault="00000000">
      <w:pPr>
        <w:pStyle w:val="Heading1"/>
        <w:rPr>
          <w:rFonts w:ascii="Times New Roman" w:hAnsi="Times New Roman" w:cs="Times New Roman"/>
          <w:sz w:val="28"/>
        </w:rPr>
      </w:pPr>
      <w:bookmarkStart w:id="1" w:name="_Toc230727923"/>
      <w:r w:rsidRPr="002141A8">
        <w:rPr>
          <w:rFonts w:ascii="Times New Roman" w:hAnsi="Times New Roman" w:cs="Times New Roman"/>
          <w:sz w:val="28"/>
        </w:rPr>
        <w:t>2. Mục tiêu và phạm vi</w:t>
      </w:r>
      <w:bookmarkEnd w:id="1"/>
    </w:p>
    <w:p w14:paraId="124A8C9D" w14:textId="77777777" w:rsidR="003F4F71" w:rsidRPr="002141A8" w:rsidRDefault="00000000" w:rsidP="002141A8">
      <w:pPr>
        <w:ind w:firstLine="720"/>
        <w:rPr>
          <w:rFonts w:ascii="Times New Roman" w:hAnsi="Times New Roman" w:cs="Times New Roman"/>
          <w:sz w:val="28"/>
          <w:szCs w:val="28"/>
        </w:rPr>
      </w:pPr>
      <w:r w:rsidRPr="002141A8">
        <w:rPr>
          <w:rFonts w:ascii="Times New Roman" w:hAnsi="Times New Roman" w:cs="Times New Roman"/>
          <w:sz w:val="28"/>
          <w:szCs w:val="28"/>
        </w:rPr>
        <w:t xml:space="preserve">Mục tiêu chính của đồ án là xây dựng một hệ thống chat ngang hàng có thể chạy nhiều peer độc lập, trong đó mỗi peer có thể đăng ký với Bootstrap Server, </w:t>
      </w:r>
      <w:r w:rsidRPr="002141A8">
        <w:rPr>
          <w:rFonts w:ascii="Times New Roman" w:hAnsi="Times New Roman" w:cs="Times New Roman"/>
          <w:sz w:val="28"/>
          <w:szCs w:val="28"/>
        </w:rPr>
        <w:lastRenderedPageBreak/>
        <w:t>khám phá các peer khác, gửi tin nhắn trực tiếp, tham gia nhóm, broadcast tin nhắn và truyền file qua kết nối TCP trực tiếp. Hệ thống cũng cần có giao diện web cho peer để thao tác thuận tiện và giao diện admin để quan sát trạng thái runtime của Bootstrap Server.</w:t>
      </w:r>
    </w:p>
    <w:p w14:paraId="5101196F" w14:textId="77777777" w:rsidR="003F4F71" w:rsidRPr="002141A8" w:rsidRDefault="00000000" w:rsidP="002141A8">
      <w:pPr>
        <w:ind w:firstLine="720"/>
        <w:rPr>
          <w:rFonts w:ascii="Times New Roman" w:hAnsi="Times New Roman" w:cs="Times New Roman"/>
          <w:sz w:val="28"/>
          <w:szCs w:val="28"/>
        </w:rPr>
      </w:pPr>
      <w:r w:rsidRPr="002141A8">
        <w:rPr>
          <w:rFonts w:ascii="Times New Roman" w:hAnsi="Times New Roman" w:cs="Times New Roman"/>
          <w:sz w:val="28"/>
          <w:szCs w:val="28"/>
        </w:rPr>
        <w:t>Các chức năng đã được triển khai trong mã nguồn hiện tại gồm: đăng ký peer bằng username, host và port; peer lắng nghe TCP trên port riêng; gửi và nhận tin nhắn trực tiếp có ACK; tạo, tham gia, rời nhóm và gửi tin nhắn nhóm; broadcast tới các peer đã biết; truyền file trực tiếp, truyền file theo nhóm và truyền file broadcast; lưu file nhận vào thư mục cục bộ; lưu lịch sử chat dạng JSONL; hàng đợi tin nhắn văn bản offline thông qua Bootstrap Server; hàng đợi offline cục bộ khi Bootstrap không khả dụng; heartbeat để cập nhật trạng thái peer; Peer Web UI bằng Flask; Admin UI bằng Flask; và các kiểm thử tự động cho nhiều tình huống chính.</w:t>
      </w:r>
    </w:p>
    <w:p w14:paraId="32398C38" w14:textId="77777777" w:rsidR="003F4F71" w:rsidRPr="002141A8" w:rsidRDefault="00000000" w:rsidP="002141A8">
      <w:pPr>
        <w:ind w:firstLine="720"/>
        <w:rPr>
          <w:rFonts w:ascii="Times New Roman" w:hAnsi="Times New Roman" w:cs="Times New Roman"/>
          <w:sz w:val="28"/>
          <w:szCs w:val="28"/>
        </w:rPr>
      </w:pPr>
      <w:r w:rsidRPr="002141A8">
        <w:rPr>
          <w:rFonts w:ascii="Times New Roman" w:hAnsi="Times New Roman" w:cs="Times New Roman"/>
          <w:sz w:val="28"/>
          <w:szCs w:val="28"/>
        </w:rPr>
        <w:t>Phạm vi của đồ án được giới hạn trong môi trường local hoặc mạng LAN. Hệ thống chưa triển khai NAT traversal, chưa giải quyết bài toán peer nằm sau firewall hoặc mạng Internet phức tạp, chưa có cơ chế xác thực người dùng mạnh, chưa có phân quyền bảo mật đầy đủ và chưa sử dụng cơ sở dữ liệu để lưu bền vững trạng thái Bootstrap. Dữ liệu registry, group và offline queue của Bootstrap chủ yếu tồn tại trong bộ nhớ trong một phiên chạy. Mã nguồn có cơ chế ghi file storage/peers.json khi khởi tạo snapshot rỗng, nhưng hàm persist sau các thay đổi hiện không ghi lại đầy đủ trạng thái. Vì vậy không nên mô tả hệ thống như một hệ thống có database hoặc persistence hoàn chỉnh.</w:t>
      </w:r>
    </w:p>
    <w:p w14:paraId="64C51277" w14:textId="77777777" w:rsidR="003F4F71" w:rsidRPr="002141A8" w:rsidRDefault="00000000" w:rsidP="002141A8">
      <w:pPr>
        <w:ind w:firstLine="720"/>
        <w:rPr>
          <w:rFonts w:ascii="Times New Roman" w:hAnsi="Times New Roman" w:cs="Times New Roman"/>
          <w:sz w:val="28"/>
          <w:szCs w:val="28"/>
        </w:rPr>
      </w:pPr>
      <w:r w:rsidRPr="002141A8">
        <w:rPr>
          <w:rFonts w:ascii="Times New Roman" w:hAnsi="Times New Roman" w:cs="Times New Roman"/>
          <w:sz w:val="28"/>
          <w:szCs w:val="28"/>
        </w:rPr>
        <w:t>Về bảo mật, hệ thống có sử dụng FernetCipher cho nội dung tin nhắn văn bản nếu có khóa hợp lệ từ biến môi trường hoặc file storage/fernet.key. Tuy nhiên đây là mã hóa đối xứng dùng chung khóa trong phạm vi ứng dụng, không phải mô hình mã hóa đầu cuối với khóa riêng cho từng peer hoặc từng cuộc hội thoại. Nội dung file truyền qua TCP hiện không được mã hóa ở tầng ứng dụng. Do đó báo cáo chỉ xem đây là cơ chế mã hóa cơ bản cho payload text, không đánh giá như một giải pháp bảo mật mạnh.</w:t>
      </w:r>
    </w:p>
    <w:p w14:paraId="77623C10" w14:textId="77777777" w:rsidR="003F4F71" w:rsidRPr="002141A8" w:rsidRDefault="00000000">
      <w:pPr>
        <w:pStyle w:val="Heading1"/>
        <w:rPr>
          <w:rFonts w:ascii="Times New Roman" w:hAnsi="Times New Roman" w:cs="Times New Roman"/>
          <w:sz w:val="28"/>
        </w:rPr>
      </w:pPr>
      <w:bookmarkStart w:id="2" w:name="_Toc230727924"/>
      <w:r w:rsidRPr="002141A8">
        <w:rPr>
          <w:rFonts w:ascii="Times New Roman" w:hAnsi="Times New Roman" w:cs="Times New Roman"/>
          <w:sz w:val="28"/>
        </w:rPr>
        <w:t>3. Kiến trúc hệ thống</w:t>
      </w:r>
      <w:bookmarkEnd w:id="2"/>
    </w:p>
    <w:p w14:paraId="0EA7340B" w14:textId="77777777" w:rsidR="003F4F71" w:rsidRPr="002141A8" w:rsidRDefault="00000000" w:rsidP="002141A8">
      <w:pPr>
        <w:ind w:firstLine="720"/>
        <w:rPr>
          <w:rFonts w:ascii="Times New Roman" w:hAnsi="Times New Roman" w:cs="Times New Roman"/>
          <w:sz w:val="28"/>
          <w:szCs w:val="28"/>
        </w:rPr>
      </w:pPr>
      <w:r w:rsidRPr="002141A8">
        <w:rPr>
          <w:rFonts w:ascii="Times New Roman" w:hAnsi="Times New Roman" w:cs="Times New Roman"/>
          <w:sz w:val="28"/>
          <w:szCs w:val="28"/>
        </w:rPr>
        <w:t xml:space="preserve">Hệ thống gồm ba nhóm thành phần chính: Bootstrap Server, các Peer Node và các giao diện web. Bootstrap Server giữ vai trò tracker và điều phối metadata. Peer Node là thực thể giao tiếp ngang hàng, vừa gửi dữ liệu đến peer khác vừa lắng nghe dữ liệu từ peer khác. Peer Web UI hỗ trợ người dùng thao tác với một peer cụ </w:t>
      </w:r>
      <w:r w:rsidRPr="002141A8">
        <w:rPr>
          <w:rFonts w:ascii="Times New Roman" w:hAnsi="Times New Roman" w:cs="Times New Roman"/>
          <w:sz w:val="28"/>
          <w:szCs w:val="28"/>
        </w:rPr>
        <w:lastRenderedPageBreak/>
        <w:t>thể thông qua trình duyệt, còn Admin UI hỗ trợ quan sát trạng thái của Bootstrap Server.</w:t>
      </w:r>
    </w:p>
    <w:p w14:paraId="3F8431C9"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Kiến trúc tổng thể có thể mô tả như sau:</w:t>
      </w:r>
    </w:p>
    <w:p w14:paraId="0F566C29" w14:textId="3318EA7B" w:rsidR="00DD302F" w:rsidRPr="00DD302F" w:rsidRDefault="00DD302F" w:rsidP="00DD302F">
      <w:pPr>
        <w:pStyle w:val="Heading2"/>
        <w:rPr>
          <w:rFonts w:ascii="Times New Roman" w:hAnsi="Times New Roman" w:cs="Times New Roman"/>
          <w:i/>
          <w:sz w:val="28"/>
          <w:szCs w:val="28"/>
        </w:rPr>
      </w:pPr>
      <w:bookmarkStart w:id="3" w:name="_Toc230727925"/>
      <w:r w:rsidRPr="00DD302F">
        <w:rPr>
          <w:rFonts w:ascii="Times New Roman" w:hAnsi="Times New Roman" w:cs="Times New Roman"/>
          <w:i/>
          <w:sz w:val="28"/>
          <w:szCs w:val="28"/>
        </w:rPr>
        <w:drawing>
          <wp:inline distT="0" distB="0" distL="0" distR="0" wp14:anchorId="48A57A6C" wp14:editId="076E7205">
            <wp:extent cx="5943600" cy="4090035"/>
            <wp:effectExtent l="0" t="0" r="0" b="5715"/>
            <wp:docPr id="1211546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90035"/>
                    </a:xfrm>
                    <a:prstGeom prst="rect">
                      <a:avLst/>
                    </a:prstGeom>
                    <a:noFill/>
                    <a:ln>
                      <a:noFill/>
                    </a:ln>
                  </pic:spPr>
                </pic:pic>
              </a:graphicData>
            </a:graphic>
          </wp:inline>
        </w:drawing>
      </w:r>
    </w:p>
    <w:p w14:paraId="61BA7DFE" w14:textId="77777777" w:rsidR="003F4F71" w:rsidRPr="002141A8" w:rsidRDefault="00000000">
      <w:pPr>
        <w:pStyle w:val="Heading2"/>
        <w:rPr>
          <w:rFonts w:ascii="Times New Roman" w:hAnsi="Times New Roman" w:cs="Times New Roman"/>
          <w:sz w:val="28"/>
          <w:szCs w:val="28"/>
        </w:rPr>
      </w:pPr>
      <w:r w:rsidRPr="002141A8">
        <w:rPr>
          <w:rFonts w:ascii="Times New Roman" w:hAnsi="Times New Roman" w:cs="Times New Roman"/>
          <w:sz w:val="28"/>
          <w:szCs w:val="28"/>
        </w:rPr>
        <w:t>3.1 Kiến trúc hybrid P2P</w:t>
      </w:r>
      <w:bookmarkEnd w:id="3"/>
    </w:p>
    <w:p w14:paraId="4A80701C"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Điểm quan trọng của kiến trúc là tách biệt giữa control plane và data plane. Control plane bao gồm các thao tác đăng ký, khám phá peer, cập nhật heartbeat, quản lý nhóm và xếp hàng tin nhắn offline. Các thao tác này đi qua Bootstrap Server vì chúng cần một điểm tham chiếu chung để nhiều peer cùng thống nhất về trạng thái hiện tại của mạng.</w:t>
      </w:r>
    </w:p>
    <w:p w14:paraId="3C59BF29"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Data plane là luồng dữ liệu chính của người dùng: tin nhắn online và nội dung file. Trong hệ thống hiện tại, dữ liệu này được truyền trực tiếp giữa peer gửi và peer nhận bằng TCP socket. Khi Alice gửi tin cho Bob, Alice không gửi nội dung tin nhắn đến Bootstrap để Bootstrap chuyển tiếp. Thay vào đó, Alice dùng thông tin host và port của Bob đã khám phá được để mở kết nối TCP trực tiếp đến Peer Server của Bob.</w:t>
      </w:r>
    </w:p>
    <w:p w14:paraId="5A074B54"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lastRenderedPageBreak/>
        <w:t>Cách phân tách này làm rõ ý nghĩa của mô hình hybrid P2P. Bootstrap vẫn là thành phần quan trọng khi peer mới tham gia hoặc khi cần đồng bộ metadata, nhưng nó không nằm trên đường truyền nội dung chat online. Sau khi các peer đã khám phá và lưu cache thông tin của nhau, việc truyền tin trực tiếp vẫn có thể tiếp tục trong phạm vi các peer đã biết, ngay cả khi Bootstrap Server tạm thời không hoạt động.</w:t>
      </w:r>
    </w:p>
    <w:p w14:paraId="64E1C1A3" w14:textId="77777777" w:rsidR="003F4F71" w:rsidRPr="002141A8" w:rsidRDefault="00000000">
      <w:pPr>
        <w:pStyle w:val="Heading2"/>
        <w:rPr>
          <w:rFonts w:ascii="Times New Roman" w:hAnsi="Times New Roman" w:cs="Times New Roman"/>
          <w:sz w:val="28"/>
          <w:szCs w:val="28"/>
        </w:rPr>
      </w:pPr>
      <w:bookmarkStart w:id="4" w:name="_Toc230727926"/>
      <w:r w:rsidRPr="002141A8">
        <w:rPr>
          <w:rFonts w:ascii="Times New Roman" w:hAnsi="Times New Roman" w:cs="Times New Roman"/>
          <w:sz w:val="28"/>
          <w:szCs w:val="28"/>
        </w:rPr>
        <w:t>3.2 Peer node vừa là client vừa là server</w:t>
      </w:r>
      <w:bookmarkEnd w:id="4"/>
    </w:p>
    <w:p w14:paraId="43CE682D"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Mỗi peer trong hệ thống là một tiến trình có hai năng lực đồng thời. Khi đóng vai trò server, peer mở một TCP socket riêng thông qua PeerServer để nhận kết nối từ peer khác. Khi đóng vai trò client, peer dùng PeerClient để kết nối đến host và port của peer đích, gửi thông điệp và chờ phản hồi ACK.</w:t>
      </w:r>
    </w:p>
    <w:p w14:paraId="607F57A5"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Lớp PeerNode đóng vai trò điều phối các năng lực này. Nó quản lý PeerServer, PeerClient, PeerDiscovery, MessageHandler, vòng lặp heartbeat, cache peer, cache group, logic gửi chat, logic broadcast, logic truyền file và hàng đợi offline. Cách tổ chức này giúp mỗi peer có một điểm điều khiển thống nhất, nhưng vẫn tách các trách nhiệm kỹ thuật thành những module nhỏ hơn.</w:t>
      </w:r>
    </w:p>
    <w:p w14:paraId="105231DB" w14:textId="77777777" w:rsidR="003F4F71" w:rsidRPr="002141A8" w:rsidRDefault="00000000">
      <w:pPr>
        <w:pStyle w:val="Heading2"/>
        <w:rPr>
          <w:rFonts w:ascii="Times New Roman" w:hAnsi="Times New Roman" w:cs="Times New Roman"/>
          <w:sz w:val="28"/>
          <w:szCs w:val="28"/>
        </w:rPr>
      </w:pPr>
      <w:bookmarkStart w:id="5" w:name="_Toc230727927"/>
      <w:r w:rsidRPr="002141A8">
        <w:rPr>
          <w:rFonts w:ascii="Times New Roman" w:hAnsi="Times New Roman" w:cs="Times New Roman"/>
          <w:sz w:val="28"/>
          <w:szCs w:val="28"/>
        </w:rPr>
        <w:t>3.3 Bootstrap Server</w:t>
      </w:r>
      <w:bookmarkEnd w:id="5"/>
    </w:p>
    <w:p w14:paraId="3C4F5B07"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Bootstrap Server được triển khai như một TCP server có khả năng xử lý cả request protocol dạng JSON qua socket và một số HTTP API đơn giản. Với các peer, Bootstrap chủ yếu được truy cập thông qua PeerDiscovery. Với Admin UI, Bootstrap được truy cập qua các HTTP endpoint phục vụ dữ liệu quan sát.</w:t>
      </w:r>
    </w:p>
    <w:p w14:paraId="4B63E56C"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Thành phần lõi phía sau Bootstrap là PeerRegistry. Registry lưu trong bộ nhớ danh sách peer, trạng thái online/offline/disconnected, port đã được reserve, metadata group và danh sách tin nhắn offline dạng text. Khi peer heartbeat đều đặn, Bootstrap cập nhật thời điểm last_seen. Nếu một peer đang online nhưng không heartbeat quá ngưỡng cấu hình, registry đánh dấu peer đó là disconnected.</w:t>
      </w:r>
    </w:p>
    <w:p w14:paraId="52653DD2"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Bootstrap không được thiết kế như một message broker. Khi peer online, Bootstrap không nhận nội dung chat để chuyển tiếp. Với file, Bootstrap cũng không lưu hoặc relay nội dung file. Chỉ trong trường hợp tin nhắn văn bản không gửi được và Bootstrap còn online, peer gửi có thể yêu cầu Bootstrap lưu một bản ghi offline queue để peer đích lấy lại khi reconnect hoặc khi gọi fetch pending messages.</w:t>
      </w:r>
    </w:p>
    <w:p w14:paraId="1101761C" w14:textId="77777777" w:rsidR="003F4F71" w:rsidRPr="002141A8" w:rsidRDefault="00000000">
      <w:pPr>
        <w:pStyle w:val="Heading2"/>
        <w:rPr>
          <w:rFonts w:ascii="Times New Roman" w:hAnsi="Times New Roman" w:cs="Times New Roman"/>
          <w:sz w:val="28"/>
          <w:szCs w:val="28"/>
        </w:rPr>
      </w:pPr>
      <w:bookmarkStart w:id="6" w:name="_Toc230727928"/>
      <w:r w:rsidRPr="002141A8">
        <w:rPr>
          <w:rFonts w:ascii="Times New Roman" w:hAnsi="Times New Roman" w:cs="Times New Roman"/>
          <w:sz w:val="28"/>
          <w:szCs w:val="28"/>
        </w:rPr>
        <w:lastRenderedPageBreak/>
        <w:t>3.4 Admin UI</w:t>
      </w:r>
      <w:bookmarkEnd w:id="6"/>
    </w:p>
    <w:p w14:paraId="001CDB54"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Admin UI là ứng dụng Flask độc lập dùng để quan sát Bootstrap Server. Giao diện này hiển thị các thông tin runtime như số peer, số peer online/offline/disconnected, số group, hàng đợi offline và danh sách peer. Admin UI không phải nơi phát sinh dữ liệu nguồn. Nó proxy request tới các API admin của Bootstrap Server và hiển thị kết quả.</w:t>
      </w:r>
    </w:p>
    <w:p w14:paraId="6E16E01B"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Khi Bootstrap không reachable, Admin UI trả về trạng thái offline và hiển thị các bảng dữ liệu là không khả dụng. Điều này phù hợp với vai trò giám sát: Admin UI chỉ quan sát trạng thái Bootstrap, không thay thế Bootstrap và không tham gia truyền tin giữa peer.</w:t>
      </w:r>
    </w:p>
    <w:p w14:paraId="7EA06DA8" w14:textId="77777777" w:rsidR="003F4F71" w:rsidRPr="002141A8" w:rsidRDefault="00000000">
      <w:pPr>
        <w:pStyle w:val="Heading2"/>
        <w:rPr>
          <w:rFonts w:ascii="Times New Roman" w:hAnsi="Times New Roman" w:cs="Times New Roman"/>
          <w:sz w:val="28"/>
          <w:szCs w:val="28"/>
        </w:rPr>
      </w:pPr>
      <w:bookmarkStart w:id="7" w:name="_Toc230727929"/>
      <w:r w:rsidRPr="002141A8">
        <w:rPr>
          <w:rFonts w:ascii="Times New Roman" w:hAnsi="Times New Roman" w:cs="Times New Roman"/>
          <w:sz w:val="28"/>
          <w:szCs w:val="28"/>
        </w:rPr>
        <w:t>3.5 Peer Web UI</w:t>
      </w:r>
      <w:bookmarkEnd w:id="7"/>
    </w:p>
    <w:p w14:paraId="6B9BCC60"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Peer Web UI là ứng dụng Flask đại diện cho một phiên làm việc của peer trên trình duyệt. Trước khi đăng ký, giao diện hiển thị form nhập username, peer host, peer TCP port, bootstrap host và bootstrap port. Sau khi đăng ký thành công, Web UI tạo một PeerNode, khởi động TCP server của peer, đăng ký với Bootstrap, tải tin nhắn offline đang chờ, bắt đầu heartbeat và bắt đầu vòng retry offline.</w:t>
      </w:r>
    </w:p>
    <w:p w14:paraId="52FC72F0"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Giao diện peer hỗ trợ các thao tác chính: xem danh sách peer đã biết, gửi tin nhắn trực tiếp, tạo nhóm, join hoặc leave group, gửi tin nhắn nhóm, broadcast, gửi file trực tiếp, gửi file theo nhóm, gửi file broadcast, xem log tin nhắn runtime và xem danh sách file đã nhận. Các log hiển thị trong Web UI là log phục vụ người dùng và được giữ trong bộ nhớ của phiên UI, không phải toàn bộ dữ liệu debug của hệ thống.</w:t>
      </w:r>
    </w:p>
    <w:p w14:paraId="39D248F7" w14:textId="77777777" w:rsidR="003F4F71" w:rsidRPr="002141A8" w:rsidRDefault="00000000">
      <w:pPr>
        <w:pStyle w:val="Heading1"/>
        <w:rPr>
          <w:rFonts w:ascii="Times New Roman" w:hAnsi="Times New Roman" w:cs="Times New Roman"/>
          <w:sz w:val="28"/>
        </w:rPr>
      </w:pPr>
      <w:bookmarkStart w:id="8" w:name="_Toc230727930"/>
      <w:r w:rsidRPr="002141A8">
        <w:rPr>
          <w:rFonts w:ascii="Times New Roman" w:hAnsi="Times New Roman" w:cs="Times New Roman"/>
          <w:sz w:val="28"/>
        </w:rPr>
        <w:t>4. Cơ chế giao tiếp giữa các thành phần</w:t>
      </w:r>
      <w:bookmarkEnd w:id="8"/>
    </w:p>
    <w:p w14:paraId="5345F529"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Quy trình giao tiếp bắt đầu khi một peer đăng ký với Bootstrap Server. Peer gửi username, host và TCP port mà nó sẽ lắng nghe. Bootstrap kiểm tra tính hợp lệ của thông tin, ghi nhận peer vào registry và trả về danh sách các peer khác. Từ thời điểm đó, peer có thể lưu danh sách này vào cache cục bộ known_peers.</w:t>
      </w:r>
    </w:p>
    <w:p w14:paraId="3DDB0009"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 xml:space="preserve">Sau đăng ký, peer định kỳ gửi heartbeat đến Bootstrap. Heartbeat giúp Bootstrap biết peer còn hoạt động và cập nhật trạng thái online. Khi peer dừng đúng cách, nó gửi thông điệp disconnect để Bootstrap đánh dấu offline. Nếu peer ngừng đột ngột, Bootstrap không nhận disconnect, nhưng cơ chế stale detection sẽ </w:t>
      </w:r>
      <w:r w:rsidRPr="002141A8">
        <w:rPr>
          <w:rFonts w:ascii="Times New Roman" w:hAnsi="Times New Roman" w:cs="Times New Roman"/>
          <w:sz w:val="28"/>
          <w:szCs w:val="28"/>
        </w:rPr>
        <w:lastRenderedPageBreak/>
        <w:t>chuyển trạng thái từ online sang disconnected sau một khoảng thời gian không có heartbeat.</w:t>
      </w:r>
    </w:p>
    <w:p w14:paraId="159D2074"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Khi người dùng gửi tin nhắn trực tiếp, peer gửi tìm thông tin peer đích trong cache. Nếu chưa có, nó cố gắng refresh danh sách từ Bootstrap. Nếu tìm được host và port của peer đích, peer gửi mở kết nối TCP trực tiếp đến peer nhận. Peer nhận xử lý thông điệp, lưu lại nếu hợp lệ và trả ACK. Bootstrap không nằm trên đường đi của tin nhắn online này.</w:t>
      </w:r>
    </w:p>
    <w:p w14:paraId="47F2CB0C"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Đối với nhóm, Bootstrap chỉ lưu metadata nhóm: tên nhóm, owner, danh sách thành viên và thời điểm tạo. Khi gửi tin nhắn nhóm, peer gửi lấy danh sách thành viên từ cache hoặc Bootstrap, sau đó gửi thông điệp group trực tiếp đến từng thành viên còn lại. Vì vậy group chat trong hệ thống hiện tại là cơ chế fan-out từ sender, không phải một kênh group tập trung tại server.</w:t>
      </w:r>
    </w:p>
    <w:p w14:paraId="48645B15"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Broadcast được triển khai theo hướng flooding đơn giản. Peer gửi tạo thông điệp broadcast, đánh dấu message id đã thấy, rồi gửi tới các peer online trong cache. Khi một peer nhận broadcast mới, nó lưu tin, tránh xử lý trùng thông qua tập seen_message_ids, sau đó có thể forward tiếp đến các peer khác đã biết, trừ peer gửi trước đó, peer nguồn và chính nó. Cơ chế này minh họa truyền lan trong mạng P2P, nhưng chưa có TTL hoặc thuật toán định tuyến tối ưu.</w:t>
      </w:r>
    </w:p>
    <w:p w14:paraId="4D0718A8" w14:textId="77777777" w:rsidR="003F4F71" w:rsidRPr="002141A8" w:rsidRDefault="00000000">
      <w:pPr>
        <w:pStyle w:val="Heading1"/>
        <w:rPr>
          <w:rFonts w:ascii="Times New Roman" w:hAnsi="Times New Roman" w:cs="Times New Roman"/>
          <w:sz w:val="28"/>
        </w:rPr>
      </w:pPr>
      <w:bookmarkStart w:id="9" w:name="_Toc230727931"/>
      <w:r w:rsidRPr="002141A8">
        <w:rPr>
          <w:rFonts w:ascii="Times New Roman" w:hAnsi="Times New Roman" w:cs="Times New Roman"/>
          <w:sz w:val="28"/>
        </w:rPr>
        <w:t>5. Giao thức trao đổi thông điệp</w:t>
      </w:r>
      <w:bookmarkEnd w:id="9"/>
    </w:p>
    <w:p w14:paraId="2449D1AE"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Giao thức của hệ thống được xây dựng trên JSON object mã hóa UTF-8, mỗi thông điệp kết thúc bằng ký tự newline để phân tách frame trên TCP stream. Mỗi thông điệp hợp lệ đều có loại thông điệp, mã định danh message, thời điểm tạo và các trường dữ liệu tùy theo ngữ cảnh. Cách biểu diễn này giúp hệ thống có thể phân biệt thông điệp đăng ký, tin nhắn chat, phản hồi ACK, heartbeat, thông báo file và lỗi protocol.</w:t>
      </w:r>
    </w:p>
    <w:p w14:paraId="3EFDC239"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Các thông điệp trao đổi giữa peer và Bootstrap bao gồm đăng ký peer, yêu cầu danh sách peer, heartbeat, disconnect, thao tác group và thao tác offline queue. Các thông điệp trao đổi trực tiếp giữa peer với peer bao gồm chat trực tiếp, chat nhóm, broadcast, thông báo hệ thống, metadata truyền file, phản hồi file, kết thúc file, ACK và ERROR.</w:t>
      </w:r>
    </w:p>
    <w:p w14:paraId="2810DF86"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Một ví dụ ngắn về cấu trúc tin nhắn trực tiếp có thể được biểu diễn như sau:</w:t>
      </w:r>
    </w:p>
    <w:p w14:paraId="2A5BD0DA" w14:textId="77777777" w:rsidR="003F4F71" w:rsidRPr="002141A8" w:rsidRDefault="00000000">
      <w:pPr>
        <w:pStyle w:val="CodeBlock"/>
        <w:rPr>
          <w:rFonts w:ascii="Times New Roman" w:hAnsi="Times New Roman" w:cs="Times New Roman"/>
          <w:sz w:val="28"/>
          <w:szCs w:val="28"/>
        </w:rPr>
      </w:pPr>
      <w:r w:rsidRPr="002141A8">
        <w:rPr>
          <w:rFonts w:ascii="Times New Roman" w:hAnsi="Times New Roman" w:cs="Times New Roman"/>
          <w:i/>
          <w:sz w:val="28"/>
          <w:szCs w:val="28"/>
        </w:rPr>
        <w:t>[json]</w:t>
      </w:r>
    </w:p>
    <w:p w14:paraId="1F680560" w14:textId="77777777" w:rsidR="003F4F71" w:rsidRPr="002141A8" w:rsidRDefault="00000000">
      <w:pPr>
        <w:pStyle w:val="CodeBlock"/>
        <w:rPr>
          <w:rFonts w:ascii="Times New Roman" w:hAnsi="Times New Roman" w:cs="Times New Roman"/>
          <w:sz w:val="28"/>
          <w:szCs w:val="28"/>
        </w:rPr>
      </w:pPr>
      <w:r w:rsidRPr="002141A8">
        <w:rPr>
          <w:rFonts w:ascii="Times New Roman" w:hAnsi="Times New Roman" w:cs="Times New Roman"/>
          <w:sz w:val="28"/>
          <w:szCs w:val="28"/>
        </w:rPr>
        <w:lastRenderedPageBreak/>
        <w:t>{"type":"CHAT","from":"alice","to":"bob","message":"xin chao","message_id":"...","timestamp":"..."}</w:t>
      </w:r>
    </w:p>
    <w:p w14:paraId="74A306F8"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Trong quá trình chạy thực tế, nội dung message có thể là plaintext hoặc ciphertext tùy theo trạng thái của FernetCipher. Trường encrypted được dùng để peer nhận biết có cần giải mã trước khi lưu hay không. Nếu giải mã thất bại, peer nhận trả lỗi thay vì lưu nội dung không hợp lệ.</w:t>
      </w:r>
    </w:p>
    <w:p w14:paraId="2D4F42CB"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ACK là cơ chế xác nhận ở tầng ứng dụng. Sau khi peer nhận xử lý một thông điệp hợp lệ, nó trả ACK có trường ack_for trỏ đến message_id của thông điệp gốc. Peer gửi chỉ xem việc gửi thành công khi nhận được ACK đúng. Nếu kết nối lỗi hoặc phản hồi không đúng, hệ thống xem đó là lỗi delivery. Nếu tin đã gửi đi nhưng ACK không về kịp thời, hệ thống phân biệt thành trạng thái sent_no_ack, nghĩa là sender không chắc chắn hoàn toàn về kết quả ở phía nhận.</w:t>
      </w:r>
    </w:p>
    <w:p w14:paraId="54C23266"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Thông điệp truyền file có cơ chế riêng. Peer gửi trước hết gửi FILE_META để mô tả file, kích thước, kiểu MIME, transfer id và chế độ gửi. Nếu peer nhận sẵn sàng, nó trả FILE_ACK trạng thái ready. Sau đó nội dung file được truyền trực tiếp dưới dạng raw bytes trên cùng kết nối TCP, không đóng gói từng chunk thành JSON trong luồng streaming chính. Khi gửi xong, sender gửi FILE_END kèm checksum SHA-256 để receiver kiểm tra toàn vẹn. Codebase vẫn còn hàm xử lý FILE_CHUNK dạng base64 và có test cho việc ghép chunk, nhưng luồng truyền file chính trong Web UI và send_file_to_peer dùng streaming raw bytes.</w:t>
      </w:r>
    </w:p>
    <w:p w14:paraId="391445ED" w14:textId="77777777" w:rsidR="003F4F71" w:rsidRPr="002141A8" w:rsidRDefault="00000000">
      <w:pPr>
        <w:pStyle w:val="Heading1"/>
        <w:rPr>
          <w:rFonts w:ascii="Times New Roman" w:hAnsi="Times New Roman" w:cs="Times New Roman"/>
          <w:sz w:val="28"/>
        </w:rPr>
      </w:pPr>
      <w:bookmarkStart w:id="10" w:name="_Toc230727932"/>
      <w:r w:rsidRPr="002141A8">
        <w:rPr>
          <w:rFonts w:ascii="Times New Roman" w:hAnsi="Times New Roman" w:cs="Times New Roman"/>
          <w:sz w:val="28"/>
        </w:rPr>
        <w:t>6. Peer discovery</w:t>
      </w:r>
      <w:bookmarkEnd w:id="10"/>
    </w:p>
    <w:p w14:paraId="59CB6AE4"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Peer discovery là cơ chế giúp một peer biết sự tồn tại và địa chỉ của peer khác. Trong hệ thống này, Bootstrap Server đóng vai trò tracker. Khi một peer đăng ký, Bootstrap ghi nhận username, host và port của peer đó, đồng thời trả về danh sách peer khác. Peer cũng có thể chủ động refresh danh sách bằng yêu cầu peer list.</w:t>
      </w:r>
    </w:p>
    <w:p w14:paraId="6BD085D7"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Danh sách peer sau khi nhận được được lưu trong cache cục bộ của peer. Cache này nằm trong bộ nhớ của PeerNode, không phải file bền vững. Nhờ cache, peer có thể tiếp tục sử dụng địa chỉ đã biết để kết nối trực tiếp đến peer khác ngay cả khi Bootstrap tạm thời không phản hồi. Điều này chỉ đúng trong phạm vi peer đã được khám phá trước đó và địa chỉ TCP vẫn còn reachable. Nếu peer đích đổi port, restart với trạng thái mới, hoặc chưa từng được discovery, peer gửi vẫn cần Bootstrap để lấy thông tin mới.</w:t>
      </w:r>
    </w:p>
    <w:p w14:paraId="39AB8137"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lastRenderedPageBreak/>
        <w:t>Bootstrap cũng quản lý trạng thái peer. Khi peer gửi heartbeat đều đặn, trạng thái được xem là online. Khi peer gọi disconnect, trạng thái chuyển thành offline. Khi heartbeat bị mất quá ngưỡng, trạng thái chuyển thành disconnected. Các trạng thái này hỗ trợ UI và quyết định gửi offline queue, nhưng không phải một đảm bảo tuyệt đối về khả năng kết nối, vì trạng thái mạng thực tế có thể thay đổi giữa hai lần cập nhật.</w:t>
      </w:r>
    </w:p>
    <w:p w14:paraId="0388FB6B"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Một đặc điểm quan trọng trong implementation là port reservation. Trong cùng một phiên Bootstrap, nếu một port đã được gắn với một username, peer khác không thể đăng ký chiếm port đó. Cùng username cũng phải tái sử dụng port đã reserve. Cơ chế này giúp tránh tình trạng hai peer có định danh hoặc endpoint mâu thuẫn trong cùng phiên chạy.</w:t>
      </w:r>
    </w:p>
    <w:p w14:paraId="3921E295" w14:textId="77777777" w:rsidR="003F4F71" w:rsidRPr="002141A8" w:rsidRDefault="00000000">
      <w:pPr>
        <w:pStyle w:val="Heading1"/>
        <w:rPr>
          <w:rFonts w:ascii="Times New Roman" w:hAnsi="Times New Roman" w:cs="Times New Roman"/>
          <w:sz w:val="28"/>
        </w:rPr>
      </w:pPr>
      <w:bookmarkStart w:id="11" w:name="_Toc230727933"/>
      <w:r w:rsidRPr="002141A8">
        <w:rPr>
          <w:rFonts w:ascii="Times New Roman" w:hAnsi="Times New Roman" w:cs="Times New Roman"/>
          <w:sz w:val="28"/>
        </w:rPr>
        <w:t>7. Chat trực tiếp, chat nhóm và broadcast</w:t>
      </w:r>
      <w:bookmarkEnd w:id="11"/>
    </w:p>
    <w:p w14:paraId="63FE3622"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Chat trực tiếp là luồng đơn giản nhất. Người gửi chọn peer đích, nhập nội dung và gửi qua Peer Web UI hoặc CLI. Peer gửi tìm endpoint của peer đích, mã hóa nội dung nếu cơ chế Fernet đang bật, tạo thông điệp CHAT, mở TCP connection đến peer nhận và chờ ACK. Peer nhận giải mã nếu cần, lưu thông điệp vào lịch sử chat cục bộ và thông báo lên Web UI nếu có callback runtime.</w:t>
      </w:r>
    </w:p>
    <w:p w14:paraId="2A6FA58C"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Chat nhóm trong hệ thống hiện tại được triển khai theo hướng persistent group metadata. Người dùng có thể tạo nhóm, tham gia nhóm, rời nhóm và trong trường hợp owner có thể thêm hoặc xóa thành viên. Metadata nhóm được lưu trong Bootstrap Registry trong phiên chạy. Khi một thành viên gửi tin nhắn nhóm, sender lấy danh sách thành viên của nhóm và gửi trực tiếp đến từng thành viên còn lại. Nội dung tin nhắn nhóm không đi qua Bootstrap.</w:t>
      </w:r>
    </w:p>
    <w:p w14:paraId="182EB49E"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Khi một thành viên rời nhóm, Bootstrap cập nhật danh sách thành viên. Peer rời nhóm cũng gửi thông báo hệ thống đến các thành viên còn lại nếu có thể, để UI của các peer khác hiển thị sự kiện rời nhóm. Chức năng này đã được kiểm thử trong Web API integration: Bob join nhóm do Alice tạo, gửi tin nhắn nhóm, rời nhóm và Alice nhận thông báo Bob rời nhóm.</w:t>
      </w:r>
    </w:p>
    <w:p w14:paraId="52D3D32F"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 xml:space="preserve">Broadcast được dùng khi một peer muốn gửi một thông điệp đến các peer đã biết. Thay vì gọi Bootstrap để chuyển tiếp, peer gửi tạo một thông điệp broadcast và gửi đến các peer online trong cache. Peer nhận có thể tiếp tục forward để lan truyền thông điệp trong mạng đã biết. Để tránh vòng lặp đơn giản, mỗi handler lưu tập seen_message_ids; nếu đã xử lý một broadcast có cùng message id, peer chỉ trả </w:t>
      </w:r>
      <w:r w:rsidRPr="002141A8">
        <w:rPr>
          <w:rFonts w:ascii="Times New Roman" w:hAnsi="Times New Roman" w:cs="Times New Roman"/>
          <w:sz w:val="28"/>
          <w:szCs w:val="28"/>
        </w:rPr>
        <w:lastRenderedPageBreak/>
        <w:t>ACK và không forward lại. Cơ chế này phù hợp với phạm vi đồ án nhưng chưa phải thuật toán broadcast tối ưu cho mạng lớn.</w:t>
      </w:r>
    </w:p>
    <w:p w14:paraId="23599E59" w14:textId="77777777" w:rsidR="003F4F71" w:rsidRPr="002141A8" w:rsidRDefault="00000000">
      <w:pPr>
        <w:pStyle w:val="Heading1"/>
        <w:rPr>
          <w:rFonts w:ascii="Times New Roman" w:hAnsi="Times New Roman" w:cs="Times New Roman"/>
          <w:sz w:val="28"/>
        </w:rPr>
      </w:pPr>
      <w:bookmarkStart w:id="12" w:name="_Toc230727934"/>
      <w:r w:rsidRPr="002141A8">
        <w:rPr>
          <w:rFonts w:ascii="Times New Roman" w:hAnsi="Times New Roman" w:cs="Times New Roman"/>
          <w:sz w:val="28"/>
        </w:rPr>
        <w:t>8. Truyền file giữa các peer</w:t>
      </w:r>
      <w:bookmarkEnd w:id="12"/>
    </w:p>
    <w:p w14:paraId="401C81DE"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Truyền file đã được triển khai trong hệ thống và dùng kênh TCP trực tiếp giữa các peer. Bootstrap không relay nội dung file và cũng không lưu file offline. Người gửi có thể gửi file trực tiếp cho một peer, gửi file đến các thành viên trong nhóm hoặc gửi file broadcast đến các peer đã biết. Trong trường hợp gửi theo nhóm hoặc broadcast, sender thực hiện nhiều lần truyền trực tiếp đến từng peer đích, tương tự cơ chế fan-out của group chat.</w:t>
      </w:r>
    </w:p>
    <w:p w14:paraId="20AEEAB5"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Luồng truyền file bắt đầu bằng metadata. Sender kiểm tra file tồn tại, không rỗng và không vượt quá giới hạn kích thước cấu hình là 50 MB. Sau đó sender gửi metadata gồm transfer id, tên file, kích thước, MIME type, mode gửi và thông tin nhóm nếu có. Receiver trả trạng thái sẵn sàng, rồi sender truyền raw bytes của file qua cùng socket. Khi toàn bộ bytes đã được gửi, sender gửi checksum SHA-256. Receiver tự tính checksum từ dữ liệu đã nhận; nếu khớp, file được xem là nhận thành công, receiver trả ACK trạng thái received và lưu file vào storage/received_files/&lt;username&gt;/.</w:t>
      </w:r>
    </w:p>
    <w:p w14:paraId="716ED90C"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Hệ thống có xử lý trùng tên file khi lưu. Nếu receiver đã có file cùng tên, tên mới được thêm hậu tố số như sample_1.txt để tránh ghi đè. Web UI hiển thị file đã nhận và cung cấp đường dẫn để mở hoặc tải xuống file. Phần download/open có kiểm tra filename để hạn chế path traversal: filename không được là đường dẫn tuyệt đối, không được chứa path component không hợp lệ và phải nằm trong danh sách file đã nhận của phiên peer.</w:t>
      </w:r>
    </w:p>
    <w:p w14:paraId="4489A383"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Giới hạn quan trọng là file transfer yêu cầu peer đích online và reachable tại thời điểm gửi. Hệ thống không có offline file delivery. Nếu peer đích offline, chưa có trong cache, hoặc TCP connection thất bại, file không được đưa vào offline queue. Offline queue hiện chỉ áp dụng cho tin nhắn văn bản.</w:t>
      </w:r>
    </w:p>
    <w:p w14:paraId="6F529FB2" w14:textId="77777777" w:rsidR="003F4F71" w:rsidRPr="002141A8" w:rsidRDefault="00000000">
      <w:pPr>
        <w:pStyle w:val="Heading1"/>
        <w:rPr>
          <w:rFonts w:ascii="Times New Roman" w:hAnsi="Times New Roman" w:cs="Times New Roman"/>
          <w:sz w:val="28"/>
        </w:rPr>
      </w:pPr>
      <w:bookmarkStart w:id="13" w:name="_Toc230727935"/>
      <w:r w:rsidRPr="002141A8">
        <w:rPr>
          <w:rFonts w:ascii="Times New Roman" w:hAnsi="Times New Roman" w:cs="Times New Roman"/>
          <w:sz w:val="28"/>
        </w:rPr>
        <w:t>9. Xử lý peer offline và truyền tin đáng tin cậy</w:t>
      </w:r>
      <w:bookmarkEnd w:id="13"/>
    </w:p>
    <w:p w14:paraId="4FC557F7"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 xml:space="preserve">Độ tin cậy của truyền tin trong hệ thống được xây dựng ở mức ứng dụng thông qua ACK, timeout và hàng đợi offline cho tin nhắn văn bản. Khi gửi thông điệp trực tiếp, PeerClient không chỉ gửi dữ liệu mà còn chờ ACK. ACK phải có </w:t>
      </w:r>
      <w:r w:rsidRPr="002141A8">
        <w:rPr>
          <w:rFonts w:ascii="Times New Roman" w:hAnsi="Times New Roman" w:cs="Times New Roman"/>
          <w:sz w:val="28"/>
          <w:szCs w:val="28"/>
        </w:rPr>
        <w:lastRenderedPageBreak/>
        <w:t>loại ACK và phải xác nhận đúng message_id. Nếu không đạt điều kiện này, sender xem quá trình gửi không thành công.</w:t>
      </w:r>
    </w:p>
    <w:p w14:paraId="60CC7293"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Khi peer đích không reachable, hệ thống phân biệt một số trường hợp. Nếu không kết nối được hoặc protocol lỗi, DeliveryError được sinh ra. Nếu dữ liệu có thể đã gửi nhưng ACK không về đúng hạn, AckTimeoutError được sinh ra và tầng trên có thể ghi nhận trạng thái sent_no_ack. Sự phân biệt này phản ánh một vấn đề thực tế của hệ thống phân tán: sender có thể không luôn biết chắc receiver đã xử lý thông điệp hay chưa khi phản hồi bị mất.</w:t>
      </w:r>
    </w:p>
    <w:p w14:paraId="1E54550F"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Offline queue được triển khai cho tin nhắn văn bản. Nếu peer đích offline hoặc gửi thất bại trong khi Bootstrap còn online, sender có thể yêu cầu Bootstrap lưu bản ghi offline. Khi peer đích khởi động hoặc gọi fetch pending messages, nó lấy các tin đang chờ, đưa vào handler để lưu như tin đã nhận, sau đó đánh dấu delivered với Bootstrap. Nếu Bootstrap không khả dụng, peer gửi có cơ chế fallback ghi hàng đợi offline cục bộ vào file dưới storage/offline_messages/&lt;peer_id&gt;.json. Vòng retry định kỳ của peer sẽ thử refresh peer, fetch pending messages và gửi lại các tin trong hàng đợi cục bộ.</w:t>
      </w:r>
    </w:p>
    <w:p w14:paraId="244FEA41"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Cần nhấn mạnh rằng offline queue không biến Bootstrap thành relay cho tin nhắn online. Nó chỉ lưu nội dung text khi gửi trực tiếp không thể thực hiện. Ngoài ra, offline queue của Bootstrap hiện tồn tại trong bộ nhớ của phiên chạy, nên nếu Bootstrap restart thì các tin chưa giao có thể mất. File transfer không tham gia cơ chế offline queue.</w:t>
      </w:r>
    </w:p>
    <w:p w14:paraId="28DA963B"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Khi Bootstrap offline, khả năng của hệ thống bị giới hạn nhưng không mất hoàn toàn. Peer không thể discovery peer mới, không thể đồng bộ group mới, không thể ghi offline queue lên Bootstrap và Admin UI không thể lấy dữ liệu runtime. Tuy nhiên, các peer đã có cache địa chỉ nhau vẫn có thể tiếp tục gửi tin trực tiếp, gửi group message dựa trên group cache, broadcast đến peer đã biết và truyền file trực tiếp nếu endpoint TCP còn hoạt động.</w:t>
      </w:r>
    </w:p>
    <w:p w14:paraId="64C22E5F" w14:textId="77777777" w:rsidR="003F4F71" w:rsidRPr="002141A8" w:rsidRDefault="00000000">
      <w:pPr>
        <w:pStyle w:val="Heading1"/>
        <w:rPr>
          <w:rFonts w:ascii="Times New Roman" w:hAnsi="Times New Roman" w:cs="Times New Roman"/>
          <w:sz w:val="28"/>
        </w:rPr>
      </w:pPr>
      <w:bookmarkStart w:id="14" w:name="_Toc230727936"/>
      <w:r w:rsidRPr="002141A8">
        <w:rPr>
          <w:rFonts w:ascii="Times New Roman" w:hAnsi="Times New Roman" w:cs="Times New Roman"/>
          <w:sz w:val="28"/>
        </w:rPr>
        <w:t>10. Xử lý lỗi và tính chịu lỗi</w:t>
      </w:r>
      <w:bookmarkEnd w:id="14"/>
    </w:p>
    <w:p w14:paraId="0879E3A8"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Hệ thống xử lý lỗi ở nhiều lớp. Ở lớp protocol, thông điệp phải có loại hợp lệ, message id và timestamp. Nếu frame JSON sai, thiếu trường bắt buộc hoặc vượt quá kích thước tối đa, hệ thống sinh lỗi protocol và trả ERROR khi có thể. Điều này giúp tránh việc handler xử lý dữ liệu không hợp lệ như một thông điệp bình thường.</w:t>
      </w:r>
    </w:p>
    <w:p w14:paraId="471F6226"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lastRenderedPageBreak/>
        <w:t>Ở lớp Bootstrap Registry, hệ thống kiểm tra trùng username, trùng port và quyền thao tác nhóm. Peer khác không được chiếm port đã reserve trong phiên Bootstrap. Cùng username phải tái sử dụng port đã được gán. Với nhóm, chỉ owner có quyền thêm hoặc xóa thành viên bằng các thao tác owner-controlled. Peer không phải thành viên không được gửi tin trong managed group vì send_managed_group kiểm tra membership trước khi fan-out.</w:t>
      </w:r>
    </w:p>
    <w:p w14:paraId="1A051589"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Khi peer disconnect đúng cách, Bootstrap đánh dấu peer là offline thay vì xóa record. Điều này cho phép peer reconnect bằng đúng port trong cùng phiên Bootstrap. Khi peer biến mất không báo trước, heartbeat timeout giúp Bootstrap đánh dấu disconnected. Trạng thái này hỗ trợ UI và quyết định queue, nhưng không thay thế kiểm tra kết nối TCP thực tế khi gửi.</w:t>
      </w:r>
    </w:p>
    <w:p w14:paraId="5017F86B"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Với file transfer, hệ thống kiểm tra file đầu vào, giới hạn kích thước, trạng thái online của target, metadata hợp lệ, kết nối bị đóng sớm, thiếu thông điệp kết thúc và checksum mismatch. Nếu checksum không khớp, receiver xóa file đã ghi để tránh lưu file hỏng. Đây là cơ chế quan trọng vì truyền file qua TCP stream cần đảm bảo file nhận được đúng với file gửi.</w:t>
      </w:r>
    </w:p>
    <w:p w14:paraId="42A1FDEF"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Khi Bootstrap offline, các thao tác phụ thuộc Bootstrap sẽ trả cảnh báo hoặc lỗi. Peer Web UI có thể hiển thị trạng thái bootstrap offline khi refresh peers hoặc groups thất bại. Admin UI cũng hiển thị offline nếu không proxy được dữ liệu từ Bootstrap. Trong tình huống này, hệ thống vẫn cố gắng dùng cache cục bộ cho các chức năng có thể thực hiện trực tiếp, nhưng không phóng đại thành khả năng hoạt động độc lập hoàn toàn.</w:t>
      </w:r>
    </w:p>
    <w:p w14:paraId="5B97843A" w14:textId="77777777" w:rsidR="003F4F71" w:rsidRPr="002141A8" w:rsidRDefault="00000000">
      <w:pPr>
        <w:pStyle w:val="Heading1"/>
        <w:rPr>
          <w:rFonts w:ascii="Times New Roman" w:hAnsi="Times New Roman" w:cs="Times New Roman"/>
          <w:sz w:val="28"/>
        </w:rPr>
      </w:pPr>
      <w:bookmarkStart w:id="15" w:name="_Toc230727937"/>
      <w:r w:rsidRPr="002141A8">
        <w:rPr>
          <w:rFonts w:ascii="Times New Roman" w:hAnsi="Times New Roman" w:cs="Times New Roman"/>
          <w:sz w:val="28"/>
        </w:rPr>
        <w:t>11. Kiểm thử hệ thống</w:t>
      </w:r>
      <w:bookmarkEnd w:id="15"/>
    </w:p>
    <w:p w14:paraId="5EB88D12" w14:textId="77777777" w:rsidR="003F4F71"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Các kiểm thử tự động trong dự án tập trung vào hành vi hệ thống thay vì chỉ kiểm tra từng hàm riêng lẻ. Bộ test bao phủ direct socket, ACK, group fan-out, registry, offline queue, mã hóa text, broadcast duplicate, file transfer streaming, log Web UI, group join/leave và một số lỗi đầu vào. Trong môi trường đã có dependencies, bộ test hiện có 18 testcase.</w:t>
      </w:r>
    </w:p>
    <w:p w14:paraId="12C38A94" w14:textId="77777777" w:rsidR="00DD302F" w:rsidRDefault="00DD302F" w:rsidP="00DD302F">
      <w:pPr>
        <w:ind w:firstLine="720"/>
        <w:rPr>
          <w:rFonts w:ascii="Times New Roman" w:hAnsi="Times New Roman" w:cs="Times New Roman"/>
          <w:sz w:val="28"/>
          <w:szCs w:val="28"/>
        </w:rPr>
      </w:pPr>
    </w:p>
    <w:p w14:paraId="3590B0AB" w14:textId="77777777" w:rsidR="00DD302F" w:rsidRDefault="00DD302F" w:rsidP="00DD302F">
      <w:pPr>
        <w:ind w:firstLine="720"/>
        <w:rPr>
          <w:rFonts w:ascii="Times New Roman" w:hAnsi="Times New Roman" w:cs="Times New Roman"/>
          <w:sz w:val="28"/>
          <w:szCs w:val="28"/>
        </w:rPr>
      </w:pPr>
    </w:p>
    <w:p w14:paraId="5AB241D2" w14:textId="77777777" w:rsidR="00DD302F" w:rsidRDefault="00DD302F" w:rsidP="00DD302F">
      <w:pPr>
        <w:ind w:firstLine="720"/>
        <w:rPr>
          <w:rFonts w:ascii="Times New Roman" w:hAnsi="Times New Roman" w:cs="Times New Roman"/>
          <w:sz w:val="28"/>
          <w:szCs w:val="28"/>
        </w:rPr>
      </w:pPr>
    </w:p>
    <w:p w14:paraId="5D6095A0" w14:textId="77777777" w:rsidR="00DD302F" w:rsidRPr="002141A8" w:rsidRDefault="00DD302F" w:rsidP="00DD302F">
      <w:pPr>
        <w:ind w:firstLine="720"/>
        <w:rPr>
          <w:rFonts w:ascii="Times New Roman" w:hAnsi="Times New Roman" w:cs="Times New Roman"/>
          <w:sz w:val="28"/>
          <w:szCs w:val="28"/>
        </w:rPr>
      </w:pPr>
    </w:p>
    <w:tbl>
      <w:tblPr>
        <w:tblStyle w:val="TableGrid"/>
        <w:tblW w:w="10222" w:type="dxa"/>
        <w:jc w:val="center"/>
        <w:tblCellMar>
          <w:top w:w="80" w:type="dxa"/>
          <w:left w:w="120" w:type="dxa"/>
          <w:bottom w:w="80" w:type="dxa"/>
          <w:right w:w="120" w:type="dxa"/>
        </w:tblCellMar>
        <w:tblLook w:val="04A0" w:firstRow="1" w:lastRow="0" w:firstColumn="1" w:lastColumn="0" w:noHBand="0" w:noVBand="1"/>
      </w:tblPr>
      <w:tblGrid>
        <w:gridCol w:w="2044"/>
        <w:gridCol w:w="1345"/>
        <w:gridCol w:w="2946"/>
        <w:gridCol w:w="1811"/>
        <w:gridCol w:w="2076"/>
      </w:tblGrid>
      <w:tr w:rsidR="003F4F71" w:rsidRPr="002141A8" w14:paraId="4C539A31" w14:textId="77777777" w:rsidTr="00DD302F">
        <w:trPr>
          <w:jc w:val="center"/>
        </w:trPr>
        <w:tc>
          <w:tcPr>
            <w:tcW w:w="1707" w:type="dxa"/>
            <w:shd w:val="clear" w:color="auto" w:fill="F2F4F7"/>
            <w:vAlign w:val="center"/>
          </w:tcPr>
          <w:p w14:paraId="6908C9DF" w14:textId="77777777" w:rsidR="003F4F71" w:rsidRPr="002141A8" w:rsidRDefault="00000000">
            <w:pPr>
              <w:jc w:val="center"/>
              <w:rPr>
                <w:rFonts w:ascii="Times New Roman" w:hAnsi="Times New Roman" w:cs="Times New Roman"/>
                <w:sz w:val="28"/>
                <w:szCs w:val="28"/>
              </w:rPr>
            </w:pPr>
            <w:r w:rsidRPr="002141A8">
              <w:rPr>
                <w:rFonts w:ascii="Times New Roman" w:hAnsi="Times New Roman" w:cs="Times New Roman"/>
                <w:b/>
                <w:sz w:val="28"/>
                <w:szCs w:val="28"/>
              </w:rPr>
              <w:lastRenderedPageBreak/>
              <w:t>Nhóm kiểm thử</w:t>
            </w:r>
          </w:p>
        </w:tc>
        <w:tc>
          <w:tcPr>
            <w:tcW w:w="1682" w:type="dxa"/>
            <w:shd w:val="clear" w:color="auto" w:fill="F2F4F7"/>
            <w:vAlign w:val="center"/>
          </w:tcPr>
          <w:p w14:paraId="11356427" w14:textId="77777777" w:rsidR="003F4F71" w:rsidRPr="002141A8" w:rsidRDefault="00000000">
            <w:pPr>
              <w:jc w:val="center"/>
              <w:rPr>
                <w:rFonts w:ascii="Times New Roman" w:hAnsi="Times New Roman" w:cs="Times New Roman"/>
                <w:sz w:val="28"/>
                <w:szCs w:val="28"/>
              </w:rPr>
            </w:pPr>
            <w:r w:rsidRPr="002141A8">
              <w:rPr>
                <w:rFonts w:ascii="Times New Roman" w:hAnsi="Times New Roman" w:cs="Times New Roman"/>
                <w:b/>
                <w:sz w:val="28"/>
                <w:szCs w:val="28"/>
              </w:rPr>
              <w:t>Mục tiêu</w:t>
            </w:r>
          </w:p>
        </w:tc>
        <w:tc>
          <w:tcPr>
            <w:tcW w:w="2946" w:type="dxa"/>
            <w:shd w:val="clear" w:color="auto" w:fill="F2F4F7"/>
            <w:vAlign w:val="center"/>
          </w:tcPr>
          <w:p w14:paraId="484FF479" w14:textId="77777777" w:rsidR="003F4F71" w:rsidRPr="002141A8" w:rsidRDefault="00000000">
            <w:pPr>
              <w:jc w:val="center"/>
              <w:rPr>
                <w:rFonts w:ascii="Times New Roman" w:hAnsi="Times New Roman" w:cs="Times New Roman"/>
                <w:sz w:val="28"/>
                <w:szCs w:val="28"/>
              </w:rPr>
            </w:pPr>
            <w:r w:rsidRPr="002141A8">
              <w:rPr>
                <w:rFonts w:ascii="Times New Roman" w:hAnsi="Times New Roman" w:cs="Times New Roman"/>
                <w:b/>
                <w:sz w:val="28"/>
                <w:szCs w:val="28"/>
              </w:rPr>
              <w:t>Cách thực hiện</w:t>
            </w:r>
          </w:p>
        </w:tc>
        <w:tc>
          <w:tcPr>
            <w:tcW w:w="1811" w:type="dxa"/>
            <w:shd w:val="clear" w:color="auto" w:fill="F2F4F7"/>
            <w:vAlign w:val="center"/>
          </w:tcPr>
          <w:p w14:paraId="3E62AAA9" w14:textId="77777777" w:rsidR="003F4F71" w:rsidRPr="002141A8" w:rsidRDefault="00000000">
            <w:pPr>
              <w:jc w:val="center"/>
              <w:rPr>
                <w:rFonts w:ascii="Times New Roman" w:hAnsi="Times New Roman" w:cs="Times New Roman"/>
                <w:sz w:val="28"/>
                <w:szCs w:val="28"/>
              </w:rPr>
            </w:pPr>
            <w:r w:rsidRPr="002141A8">
              <w:rPr>
                <w:rFonts w:ascii="Times New Roman" w:hAnsi="Times New Roman" w:cs="Times New Roman"/>
                <w:b/>
                <w:sz w:val="28"/>
                <w:szCs w:val="28"/>
              </w:rPr>
              <w:t>Kết quả mong đợi</w:t>
            </w:r>
          </w:p>
        </w:tc>
        <w:tc>
          <w:tcPr>
            <w:tcW w:w="2076" w:type="dxa"/>
            <w:shd w:val="clear" w:color="auto" w:fill="F2F4F7"/>
            <w:vAlign w:val="center"/>
          </w:tcPr>
          <w:p w14:paraId="6A39F407" w14:textId="77777777" w:rsidR="003F4F71" w:rsidRPr="002141A8" w:rsidRDefault="00000000">
            <w:pPr>
              <w:jc w:val="center"/>
              <w:rPr>
                <w:rFonts w:ascii="Times New Roman" w:hAnsi="Times New Roman" w:cs="Times New Roman"/>
                <w:sz w:val="28"/>
                <w:szCs w:val="28"/>
              </w:rPr>
            </w:pPr>
            <w:r w:rsidRPr="002141A8">
              <w:rPr>
                <w:rFonts w:ascii="Times New Roman" w:hAnsi="Times New Roman" w:cs="Times New Roman"/>
                <w:b/>
                <w:sz w:val="28"/>
                <w:szCs w:val="28"/>
              </w:rPr>
              <w:t>Kết quả đạt được</w:t>
            </w:r>
          </w:p>
        </w:tc>
      </w:tr>
      <w:tr w:rsidR="003F4F71" w:rsidRPr="002141A8" w14:paraId="5DB8D62B" w14:textId="77777777" w:rsidTr="00DD302F">
        <w:trPr>
          <w:jc w:val="center"/>
        </w:trPr>
        <w:tc>
          <w:tcPr>
            <w:tcW w:w="1707" w:type="dxa"/>
            <w:vAlign w:val="center"/>
          </w:tcPr>
          <w:p w14:paraId="3E4F27FC"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Direct chat qua TCP</w:t>
            </w:r>
          </w:p>
        </w:tc>
        <w:tc>
          <w:tcPr>
            <w:tcW w:w="1682" w:type="dxa"/>
            <w:vAlign w:val="center"/>
          </w:tcPr>
          <w:p w14:paraId="7DBDD4BF"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Xác nhận peer nhận CHAT, lưu lịch sử và trả ACK đúng message id</w:t>
            </w:r>
          </w:p>
        </w:tc>
        <w:tc>
          <w:tcPr>
            <w:tcW w:w="2946" w:type="dxa"/>
            <w:vAlign w:val="center"/>
          </w:tcPr>
          <w:p w14:paraId="76979A4B"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Khởi động PeerServer của Bob trên port tự do, Alice dùng PeerClient gửi tin</w:t>
            </w:r>
          </w:p>
        </w:tc>
        <w:tc>
          <w:tcPr>
            <w:tcW w:w="1811" w:type="dxa"/>
            <w:vAlign w:val="center"/>
          </w:tcPr>
          <w:p w14:paraId="310739A4"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Bob trả ACK, ack_for trùng message id, file history được tạo</w:t>
            </w:r>
          </w:p>
        </w:tc>
        <w:tc>
          <w:tcPr>
            <w:tcW w:w="2076" w:type="dxa"/>
            <w:vAlign w:val="center"/>
          </w:tcPr>
          <w:p w14:paraId="7D3B0EEF"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Đạt</w:t>
            </w:r>
          </w:p>
        </w:tc>
      </w:tr>
      <w:tr w:rsidR="003F4F71" w:rsidRPr="002141A8" w14:paraId="0CC9EAFE" w14:textId="77777777" w:rsidTr="00DD302F">
        <w:trPr>
          <w:jc w:val="center"/>
        </w:trPr>
        <w:tc>
          <w:tcPr>
            <w:tcW w:w="1707" w:type="dxa"/>
            <w:vAlign w:val="center"/>
          </w:tcPr>
          <w:p w14:paraId="16FD0677"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Peer không reachable</w:t>
            </w:r>
          </w:p>
        </w:tc>
        <w:tc>
          <w:tcPr>
            <w:tcW w:w="1682" w:type="dxa"/>
            <w:vAlign w:val="center"/>
          </w:tcPr>
          <w:p w14:paraId="03EDCAB7"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Kiểm tra lỗi khi gửi đến endpoint không có peer lắng nghe</w:t>
            </w:r>
          </w:p>
        </w:tc>
        <w:tc>
          <w:tcPr>
            <w:tcW w:w="2946" w:type="dxa"/>
            <w:vAlign w:val="center"/>
          </w:tcPr>
          <w:p w14:paraId="54868CE5"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Gửi tin đến 127.0.0.1:9 với timeout ngắn</w:t>
            </w:r>
          </w:p>
        </w:tc>
        <w:tc>
          <w:tcPr>
            <w:tcW w:w="1811" w:type="dxa"/>
            <w:vAlign w:val="center"/>
          </w:tcPr>
          <w:p w14:paraId="48D812CB"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Sinh DeliveryError</w:t>
            </w:r>
          </w:p>
        </w:tc>
        <w:tc>
          <w:tcPr>
            <w:tcW w:w="2076" w:type="dxa"/>
            <w:vAlign w:val="center"/>
          </w:tcPr>
          <w:p w14:paraId="2455DB47"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Đạt</w:t>
            </w:r>
          </w:p>
        </w:tc>
      </w:tr>
      <w:tr w:rsidR="003F4F71" w:rsidRPr="002141A8" w14:paraId="5E96DEB7" w14:textId="77777777" w:rsidTr="00DD302F">
        <w:trPr>
          <w:jc w:val="center"/>
        </w:trPr>
        <w:tc>
          <w:tcPr>
            <w:tcW w:w="1707" w:type="dxa"/>
            <w:vAlign w:val="center"/>
          </w:tcPr>
          <w:p w14:paraId="3948CE97"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Group chat fan-out</w:t>
            </w:r>
          </w:p>
        </w:tc>
        <w:tc>
          <w:tcPr>
            <w:tcW w:w="1682" w:type="dxa"/>
            <w:vAlign w:val="center"/>
          </w:tcPr>
          <w:p w14:paraId="392A592A"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Kiểm tra gửi nhóm gọi gửi trực tiếp đến từng member</w:t>
            </w:r>
          </w:p>
        </w:tc>
        <w:tc>
          <w:tcPr>
            <w:tcW w:w="2946" w:type="dxa"/>
            <w:vAlign w:val="center"/>
          </w:tcPr>
          <w:p w14:paraId="28AB5FB9"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Dùng fake peer và gửi đến Bob, Carol</w:t>
            </w:r>
          </w:p>
        </w:tc>
        <w:tc>
          <w:tcPr>
            <w:tcW w:w="1811" w:type="dxa"/>
            <w:vAlign w:val="center"/>
          </w:tcPr>
          <w:p w14:paraId="51841047"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Mỗi target được gọi với group=True</w:t>
            </w:r>
          </w:p>
        </w:tc>
        <w:tc>
          <w:tcPr>
            <w:tcW w:w="2076" w:type="dxa"/>
            <w:vAlign w:val="center"/>
          </w:tcPr>
          <w:p w14:paraId="527145FD"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Đạt</w:t>
            </w:r>
          </w:p>
        </w:tc>
      </w:tr>
      <w:tr w:rsidR="003F4F71" w:rsidRPr="002141A8" w14:paraId="6EF1A39C" w14:textId="77777777" w:rsidTr="00DD302F">
        <w:trPr>
          <w:jc w:val="center"/>
        </w:trPr>
        <w:tc>
          <w:tcPr>
            <w:tcW w:w="1707" w:type="dxa"/>
            <w:vAlign w:val="center"/>
          </w:tcPr>
          <w:p w14:paraId="5CEAEA38"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Leave group</w:t>
            </w:r>
          </w:p>
        </w:tc>
        <w:tc>
          <w:tcPr>
            <w:tcW w:w="1682" w:type="dxa"/>
            <w:vAlign w:val="center"/>
          </w:tcPr>
          <w:p w14:paraId="3B285B15"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 xml:space="preserve">Kiểm tra thành viên rời nhóm không còn thấy nhóm trong </w:t>
            </w:r>
            <w:r w:rsidRPr="002141A8">
              <w:rPr>
                <w:rFonts w:ascii="Times New Roman" w:hAnsi="Times New Roman" w:cs="Times New Roman"/>
                <w:sz w:val="28"/>
                <w:szCs w:val="28"/>
              </w:rPr>
              <w:lastRenderedPageBreak/>
              <w:t>danh sách của mình</w:t>
            </w:r>
          </w:p>
        </w:tc>
        <w:tc>
          <w:tcPr>
            <w:tcW w:w="2946" w:type="dxa"/>
            <w:vAlign w:val="center"/>
          </w:tcPr>
          <w:p w14:paraId="163B0E52"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lastRenderedPageBreak/>
              <w:t>Alice tạo group có Bob, Bob leave group</w:t>
            </w:r>
          </w:p>
        </w:tc>
        <w:tc>
          <w:tcPr>
            <w:tcW w:w="1811" w:type="dxa"/>
            <w:vAlign w:val="center"/>
          </w:tcPr>
          <w:p w14:paraId="72A12385"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Bob không còn group trong list_groups, group còn Alice</w:t>
            </w:r>
          </w:p>
        </w:tc>
        <w:tc>
          <w:tcPr>
            <w:tcW w:w="2076" w:type="dxa"/>
            <w:vAlign w:val="center"/>
          </w:tcPr>
          <w:p w14:paraId="2ADCAD50"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Đạt</w:t>
            </w:r>
          </w:p>
        </w:tc>
      </w:tr>
      <w:tr w:rsidR="003F4F71" w:rsidRPr="002141A8" w14:paraId="67DF4EFE" w14:textId="77777777" w:rsidTr="00DD302F">
        <w:trPr>
          <w:jc w:val="center"/>
        </w:trPr>
        <w:tc>
          <w:tcPr>
            <w:tcW w:w="1707" w:type="dxa"/>
            <w:vAlign w:val="center"/>
          </w:tcPr>
          <w:p w14:paraId="471E97CD"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Broadcast duplicate</w:t>
            </w:r>
          </w:p>
        </w:tc>
        <w:tc>
          <w:tcPr>
            <w:tcW w:w="1682" w:type="dxa"/>
            <w:vAlign w:val="center"/>
          </w:tcPr>
          <w:p w14:paraId="7BB25E53"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Kiểm tra broadcast không bị forward lặp vô hạn</w:t>
            </w:r>
          </w:p>
        </w:tc>
        <w:tc>
          <w:tcPr>
            <w:tcW w:w="2946" w:type="dxa"/>
            <w:vAlign w:val="center"/>
          </w:tcPr>
          <w:p w14:paraId="04D9819A"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Handler nhận cùng message id hai lần</w:t>
            </w:r>
          </w:p>
        </w:tc>
        <w:tc>
          <w:tcPr>
            <w:tcW w:w="1811" w:type="dxa"/>
            <w:vAlign w:val="center"/>
          </w:tcPr>
          <w:p w14:paraId="274DB6B5"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Callback forward chỉ chạy một lần</w:t>
            </w:r>
          </w:p>
        </w:tc>
        <w:tc>
          <w:tcPr>
            <w:tcW w:w="2076" w:type="dxa"/>
            <w:vAlign w:val="center"/>
          </w:tcPr>
          <w:p w14:paraId="6B66F559"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Đạt</w:t>
            </w:r>
          </w:p>
        </w:tc>
      </w:tr>
      <w:tr w:rsidR="003F4F71" w:rsidRPr="002141A8" w14:paraId="671795EC" w14:textId="77777777" w:rsidTr="00DD302F">
        <w:trPr>
          <w:jc w:val="center"/>
        </w:trPr>
        <w:tc>
          <w:tcPr>
            <w:tcW w:w="1707" w:type="dxa"/>
            <w:vAlign w:val="center"/>
          </w:tcPr>
          <w:p w14:paraId="7CE64342"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Offline queue Bootstrap</w:t>
            </w:r>
          </w:p>
        </w:tc>
        <w:tc>
          <w:tcPr>
            <w:tcW w:w="1682" w:type="dxa"/>
            <w:vAlign w:val="center"/>
          </w:tcPr>
          <w:p w14:paraId="28AF24C7"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Kiểm tra hàng đợi tin nhắn offline trong registry</w:t>
            </w:r>
          </w:p>
        </w:tc>
        <w:tc>
          <w:tcPr>
            <w:tcW w:w="2946" w:type="dxa"/>
            <w:vAlign w:val="center"/>
          </w:tcPr>
          <w:p w14:paraId="6222AC0D"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Bob offline, Alice queue tin, Bob fetch pending và mark delivered</w:t>
            </w:r>
          </w:p>
        </w:tc>
        <w:tc>
          <w:tcPr>
            <w:tcW w:w="1811" w:type="dxa"/>
            <w:vAlign w:val="center"/>
          </w:tcPr>
          <w:p w14:paraId="672F4CAE"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Pending có tin chờ, sau mark delivered pending rỗng</w:t>
            </w:r>
          </w:p>
        </w:tc>
        <w:tc>
          <w:tcPr>
            <w:tcW w:w="2076" w:type="dxa"/>
            <w:vAlign w:val="center"/>
          </w:tcPr>
          <w:p w14:paraId="1C9DA6E0"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Đạt</w:t>
            </w:r>
          </w:p>
        </w:tc>
      </w:tr>
      <w:tr w:rsidR="003F4F71" w:rsidRPr="002141A8" w14:paraId="1E0645DF" w14:textId="77777777" w:rsidTr="00DD302F">
        <w:trPr>
          <w:jc w:val="center"/>
        </w:trPr>
        <w:tc>
          <w:tcPr>
            <w:tcW w:w="1707" w:type="dxa"/>
            <w:vAlign w:val="center"/>
          </w:tcPr>
          <w:p w14:paraId="0EDF6191"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Offline queue cục bộ</w:t>
            </w:r>
          </w:p>
        </w:tc>
        <w:tc>
          <w:tcPr>
            <w:tcW w:w="1682" w:type="dxa"/>
            <w:vAlign w:val="center"/>
          </w:tcPr>
          <w:p w14:paraId="2AAEC18F"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Kiểm tra fallback khi Bootstrap queue không khả dụng</w:t>
            </w:r>
          </w:p>
        </w:tc>
        <w:tc>
          <w:tcPr>
            <w:tcW w:w="2946" w:type="dxa"/>
            <w:vAlign w:val="center"/>
          </w:tcPr>
          <w:p w14:paraId="0D44422D"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Tạo PeerNode không start Bootstrap, gửi đến target không tồn tại</w:t>
            </w:r>
          </w:p>
        </w:tc>
        <w:tc>
          <w:tcPr>
            <w:tcW w:w="1811" w:type="dxa"/>
            <w:vAlign w:val="center"/>
          </w:tcPr>
          <w:p w14:paraId="0EAB66CE"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File offline queue cục bộ chứa target và message</w:t>
            </w:r>
          </w:p>
        </w:tc>
        <w:tc>
          <w:tcPr>
            <w:tcW w:w="2076" w:type="dxa"/>
            <w:vAlign w:val="center"/>
          </w:tcPr>
          <w:p w14:paraId="6093B7FD"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Đạt</w:t>
            </w:r>
          </w:p>
        </w:tc>
      </w:tr>
      <w:tr w:rsidR="003F4F71" w:rsidRPr="002141A8" w14:paraId="7750EFF7" w14:textId="77777777" w:rsidTr="00DD302F">
        <w:trPr>
          <w:jc w:val="center"/>
        </w:trPr>
        <w:tc>
          <w:tcPr>
            <w:tcW w:w="1707" w:type="dxa"/>
            <w:vAlign w:val="center"/>
          </w:tcPr>
          <w:p w14:paraId="71B33122"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Bootstrap shutdown sau discovery</w:t>
            </w:r>
          </w:p>
        </w:tc>
        <w:tc>
          <w:tcPr>
            <w:tcW w:w="1682" w:type="dxa"/>
            <w:vAlign w:val="center"/>
          </w:tcPr>
          <w:p w14:paraId="0270DD3E"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Kiểm tra khả năng tiếp tục dùng cache khi Bootstrap không có mặt</w:t>
            </w:r>
          </w:p>
        </w:tc>
        <w:tc>
          <w:tcPr>
            <w:tcW w:w="2946" w:type="dxa"/>
            <w:vAlign w:val="center"/>
          </w:tcPr>
          <w:p w14:paraId="3EE4389D"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Sau khi peer đã biết nhau, thao tác trực tiếp có thể dùng endpoint cache</w:t>
            </w:r>
          </w:p>
        </w:tc>
        <w:tc>
          <w:tcPr>
            <w:tcW w:w="1811" w:type="dxa"/>
            <w:vAlign w:val="center"/>
          </w:tcPr>
          <w:p w14:paraId="545CB581"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Chat/file trực tiếp vẫn có thể hoạt động nếu TCP target còn reachable; discovery mới không khả dụng</w:t>
            </w:r>
          </w:p>
        </w:tc>
        <w:tc>
          <w:tcPr>
            <w:tcW w:w="2076" w:type="dxa"/>
            <w:vAlign w:val="center"/>
          </w:tcPr>
          <w:p w14:paraId="03ABF7E0"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Được hỗ trợ bởi thiết kế cache và kịch bản thủ công, không phải mọi biến thể đều có test tự động riêng</w:t>
            </w:r>
          </w:p>
        </w:tc>
      </w:tr>
      <w:tr w:rsidR="003F4F71" w:rsidRPr="002141A8" w14:paraId="6A3E02BA" w14:textId="77777777" w:rsidTr="00DD302F">
        <w:trPr>
          <w:jc w:val="center"/>
        </w:trPr>
        <w:tc>
          <w:tcPr>
            <w:tcW w:w="1707" w:type="dxa"/>
            <w:vAlign w:val="center"/>
          </w:tcPr>
          <w:p w14:paraId="7712BB48"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lastRenderedPageBreak/>
              <w:t>Reconnect peer</w:t>
            </w:r>
          </w:p>
        </w:tc>
        <w:tc>
          <w:tcPr>
            <w:tcW w:w="1682" w:type="dxa"/>
            <w:vAlign w:val="center"/>
          </w:tcPr>
          <w:p w14:paraId="24A7B05F"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Kiểm tra peer offline reconnect cùng port trong phiên Bootstrap</w:t>
            </w:r>
          </w:p>
        </w:tc>
        <w:tc>
          <w:tcPr>
            <w:tcW w:w="2946" w:type="dxa"/>
            <w:vAlign w:val="center"/>
          </w:tcPr>
          <w:p w14:paraId="5025DFB0"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Register Bob, mark offline, register lại Bob cùng port</w:t>
            </w:r>
          </w:p>
        </w:tc>
        <w:tc>
          <w:tcPr>
            <w:tcW w:w="1811" w:type="dxa"/>
            <w:vAlign w:val="center"/>
          </w:tcPr>
          <w:p w14:paraId="58033F19"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Status chuyển lại online, port giữ nguyên</w:t>
            </w:r>
          </w:p>
        </w:tc>
        <w:tc>
          <w:tcPr>
            <w:tcW w:w="2076" w:type="dxa"/>
            <w:vAlign w:val="center"/>
          </w:tcPr>
          <w:p w14:paraId="0F988BF6"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Đạt</w:t>
            </w:r>
          </w:p>
        </w:tc>
      </w:tr>
      <w:tr w:rsidR="003F4F71" w:rsidRPr="002141A8" w14:paraId="30CAB963" w14:textId="77777777" w:rsidTr="00DD302F">
        <w:trPr>
          <w:jc w:val="center"/>
        </w:trPr>
        <w:tc>
          <w:tcPr>
            <w:tcW w:w="1707" w:type="dxa"/>
            <w:vAlign w:val="center"/>
          </w:tcPr>
          <w:p w14:paraId="67FB99C5"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Duplicate username/port</w:t>
            </w:r>
          </w:p>
        </w:tc>
        <w:tc>
          <w:tcPr>
            <w:tcW w:w="1682" w:type="dxa"/>
            <w:vAlign w:val="center"/>
          </w:tcPr>
          <w:p w14:paraId="3A47129A"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Kiểm tra ràng buộc identity và endpoint</w:t>
            </w:r>
          </w:p>
        </w:tc>
        <w:tc>
          <w:tcPr>
            <w:tcW w:w="2946" w:type="dxa"/>
            <w:vAlign w:val="center"/>
          </w:tcPr>
          <w:p w14:paraId="53A17755"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Thử đăng ký port đã reserve hoặc username đổi port</w:t>
            </w:r>
          </w:p>
        </w:tc>
        <w:tc>
          <w:tcPr>
            <w:tcW w:w="1811" w:type="dxa"/>
            <w:vAlign w:val="center"/>
          </w:tcPr>
          <w:p w14:paraId="746BEC77"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Registry từ chối bằng ValueError</w:t>
            </w:r>
          </w:p>
        </w:tc>
        <w:tc>
          <w:tcPr>
            <w:tcW w:w="2076" w:type="dxa"/>
            <w:vAlign w:val="center"/>
          </w:tcPr>
          <w:p w14:paraId="6B5B8358"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Đạt</w:t>
            </w:r>
          </w:p>
        </w:tc>
      </w:tr>
      <w:tr w:rsidR="003F4F71" w:rsidRPr="002141A8" w14:paraId="136AC22E" w14:textId="77777777" w:rsidTr="00DD302F">
        <w:trPr>
          <w:jc w:val="center"/>
        </w:trPr>
        <w:tc>
          <w:tcPr>
            <w:tcW w:w="1707" w:type="dxa"/>
            <w:vAlign w:val="center"/>
          </w:tcPr>
          <w:p w14:paraId="6C36CC86"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File transfer trực tiếp</w:t>
            </w:r>
          </w:p>
        </w:tc>
        <w:tc>
          <w:tcPr>
            <w:tcW w:w="1682" w:type="dxa"/>
            <w:vAlign w:val="center"/>
          </w:tcPr>
          <w:p w14:paraId="0D512E6A"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Kiểm tra streaming file qua TCP và lưu file nhận</w:t>
            </w:r>
          </w:p>
        </w:tc>
        <w:tc>
          <w:tcPr>
            <w:tcW w:w="2946" w:type="dxa"/>
            <w:vAlign w:val="center"/>
          </w:tcPr>
          <w:p w14:paraId="7E6E4430"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Bob mở PeerServer, Alice cache Bob và gửi cùng file hai lần</w:t>
            </w:r>
          </w:p>
        </w:tc>
        <w:tc>
          <w:tcPr>
            <w:tcW w:w="1811" w:type="dxa"/>
            <w:vAlign w:val="center"/>
          </w:tcPr>
          <w:p w14:paraId="673AE1AB"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Bob nhận đủ nội dung, file trùng tên được đổi tên an toàn</w:t>
            </w:r>
          </w:p>
        </w:tc>
        <w:tc>
          <w:tcPr>
            <w:tcW w:w="2076" w:type="dxa"/>
            <w:vAlign w:val="center"/>
          </w:tcPr>
          <w:p w14:paraId="58F03D41"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Đạt</w:t>
            </w:r>
          </w:p>
        </w:tc>
      </w:tr>
      <w:tr w:rsidR="003F4F71" w:rsidRPr="002141A8" w14:paraId="67F94547" w14:textId="77777777" w:rsidTr="00DD302F">
        <w:trPr>
          <w:jc w:val="center"/>
        </w:trPr>
        <w:tc>
          <w:tcPr>
            <w:tcW w:w="1707" w:type="dxa"/>
            <w:vAlign w:val="center"/>
          </w:tcPr>
          <w:p w14:paraId="01A810D8"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File chunk reassembly</w:t>
            </w:r>
          </w:p>
        </w:tc>
        <w:tc>
          <w:tcPr>
            <w:tcW w:w="1682" w:type="dxa"/>
            <w:vAlign w:val="center"/>
          </w:tcPr>
          <w:p w14:paraId="279ACF70"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Kiểm tra hàm nhận chunk base64 rời</w:t>
            </w:r>
          </w:p>
        </w:tc>
        <w:tc>
          <w:tcPr>
            <w:tcW w:w="2946" w:type="dxa"/>
            <w:vAlign w:val="center"/>
          </w:tcPr>
          <w:p w14:paraId="7914D287"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Gửi hai FILE_CHUNK tạo thành chuỗi hello world</w:t>
            </w:r>
          </w:p>
        </w:tc>
        <w:tc>
          <w:tcPr>
            <w:tcW w:w="1811" w:type="dxa"/>
            <w:vAlign w:val="center"/>
          </w:tcPr>
          <w:p w14:paraId="2EDD7E64"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File ghép có nội dung đúng</w:t>
            </w:r>
          </w:p>
        </w:tc>
        <w:tc>
          <w:tcPr>
            <w:tcW w:w="2076" w:type="dxa"/>
            <w:vAlign w:val="center"/>
          </w:tcPr>
          <w:p w14:paraId="02468F6F"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Đạt</w:t>
            </w:r>
          </w:p>
        </w:tc>
      </w:tr>
      <w:tr w:rsidR="003F4F71" w:rsidRPr="002141A8" w14:paraId="66E5B349" w14:textId="77777777" w:rsidTr="00DD302F">
        <w:trPr>
          <w:jc w:val="center"/>
        </w:trPr>
        <w:tc>
          <w:tcPr>
            <w:tcW w:w="1707" w:type="dxa"/>
            <w:vAlign w:val="center"/>
          </w:tcPr>
          <w:p w14:paraId="60E39839"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Group trong Web UI</w:t>
            </w:r>
          </w:p>
        </w:tc>
        <w:tc>
          <w:tcPr>
            <w:tcW w:w="1682" w:type="dxa"/>
            <w:vAlign w:val="center"/>
          </w:tcPr>
          <w:p w14:paraId="1653B4FA"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 xml:space="preserve">Kiểm tra tạo group, join, gửi tin, leave và thông báo hệ </w:t>
            </w:r>
            <w:r w:rsidRPr="002141A8">
              <w:rPr>
                <w:rFonts w:ascii="Times New Roman" w:hAnsi="Times New Roman" w:cs="Times New Roman"/>
                <w:sz w:val="28"/>
                <w:szCs w:val="28"/>
              </w:rPr>
              <w:lastRenderedPageBreak/>
              <w:t>thống</w:t>
            </w:r>
          </w:p>
        </w:tc>
        <w:tc>
          <w:tcPr>
            <w:tcW w:w="2946" w:type="dxa"/>
            <w:vAlign w:val="center"/>
          </w:tcPr>
          <w:p w14:paraId="24528E5F"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lastRenderedPageBreak/>
              <w:t>Alice và Bob đăng ký qua Flask test client, Bob join group của Alice rồi gửi và rời nhóm</w:t>
            </w:r>
          </w:p>
        </w:tc>
        <w:tc>
          <w:tcPr>
            <w:tcW w:w="1811" w:type="dxa"/>
            <w:vAlign w:val="center"/>
          </w:tcPr>
          <w:p w14:paraId="0E2CAB28"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Log nhóm đúng, Bob rời nhóm, Alice thấy thông báo leave</w:t>
            </w:r>
          </w:p>
        </w:tc>
        <w:tc>
          <w:tcPr>
            <w:tcW w:w="2076" w:type="dxa"/>
            <w:vAlign w:val="center"/>
          </w:tcPr>
          <w:p w14:paraId="62AECC6F"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Đạt</w:t>
            </w:r>
          </w:p>
        </w:tc>
      </w:tr>
      <w:tr w:rsidR="003F4F71" w:rsidRPr="002141A8" w14:paraId="550ABC42" w14:textId="77777777" w:rsidTr="00DD302F">
        <w:trPr>
          <w:jc w:val="center"/>
        </w:trPr>
        <w:tc>
          <w:tcPr>
            <w:tcW w:w="1707" w:type="dxa"/>
            <w:vAlign w:val="center"/>
          </w:tcPr>
          <w:p w14:paraId="151BE61E"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Broadcast trong Web UI</w:t>
            </w:r>
          </w:p>
        </w:tc>
        <w:tc>
          <w:tcPr>
            <w:tcW w:w="1682" w:type="dxa"/>
            <w:vAlign w:val="center"/>
          </w:tcPr>
          <w:p w14:paraId="6A57C445"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Kiểm tra gửi broadcast text qua API UI</w:t>
            </w:r>
          </w:p>
        </w:tc>
        <w:tc>
          <w:tcPr>
            <w:tcW w:w="2946" w:type="dxa"/>
            <w:vAlign w:val="center"/>
          </w:tcPr>
          <w:p w14:paraId="44116DD2"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Peer gửi thông điệp broadcast đến peer đã biết</w:t>
            </w:r>
          </w:p>
        </w:tc>
        <w:tc>
          <w:tcPr>
            <w:tcW w:w="1811" w:type="dxa"/>
            <w:vAlign w:val="center"/>
          </w:tcPr>
          <w:p w14:paraId="6BAEFA90"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Các peer reachable nhận log broadcast</w:t>
            </w:r>
          </w:p>
        </w:tc>
        <w:tc>
          <w:tcPr>
            <w:tcW w:w="2076" w:type="dxa"/>
            <w:vAlign w:val="center"/>
          </w:tcPr>
          <w:p w14:paraId="32CF4805"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Có chức năng trong code; nên bổ sung test tự động riêng nếu cần đánh giá sâu hơn</w:t>
            </w:r>
          </w:p>
        </w:tc>
      </w:tr>
      <w:tr w:rsidR="003F4F71" w:rsidRPr="002141A8" w14:paraId="15AD4668" w14:textId="77777777" w:rsidTr="00DD302F">
        <w:trPr>
          <w:jc w:val="center"/>
        </w:trPr>
        <w:tc>
          <w:tcPr>
            <w:tcW w:w="1707" w:type="dxa"/>
            <w:vAlign w:val="center"/>
          </w:tcPr>
          <w:p w14:paraId="17E52504"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File transfer group/broadcast</w:t>
            </w:r>
          </w:p>
        </w:tc>
        <w:tc>
          <w:tcPr>
            <w:tcW w:w="1682" w:type="dxa"/>
            <w:vAlign w:val="center"/>
          </w:tcPr>
          <w:p w14:paraId="4CC9D9A7"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Kiểm tra gửi file đến nhiều peer</w:t>
            </w:r>
          </w:p>
        </w:tc>
        <w:tc>
          <w:tcPr>
            <w:tcW w:w="2946" w:type="dxa"/>
            <w:vAlign w:val="center"/>
          </w:tcPr>
          <w:p w14:paraId="76AFB547"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Sender chọn group hoặc broadcast file trong UI</w:t>
            </w:r>
          </w:p>
        </w:tc>
        <w:tc>
          <w:tcPr>
            <w:tcW w:w="1811" w:type="dxa"/>
            <w:vAlign w:val="center"/>
          </w:tcPr>
          <w:p w14:paraId="4DCA6E49"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Peer online nhận file trực tiếp, peer offline bị skipped</w:t>
            </w:r>
          </w:p>
        </w:tc>
        <w:tc>
          <w:tcPr>
            <w:tcW w:w="2076" w:type="dxa"/>
            <w:vAlign w:val="center"/>
          </w:tcPr>
          <w:p w14:paraId="69F5CC58"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Có chức năng trong code; test hiện bao phủ direct file sâu hơn group/broadcast file</w:t>
            </w:r>
          </w:p>
        </w:tc>
      </w:tr>
      <w:tr w:rsidR="003F4F71" w:rsidRPr="002141A8" w14:paraId="35417B09" w14:textId="77777777" w:rsidTr="00DD302F">
        <w:trPr>
          <w:jc w:val="center"/>
        </w:trPr>
        <w:tc>
          <w:tcPr>
            <w:tcW w:w="1707" w:type="dxa"/>
            <w:vAlign w:val="center"/>
          </w:tcPr>
          <w:p w14:paraId="3372AF9E"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Admin UI refresh</w:t>
            </w:r>
          </w:p>
        </w:tc>
        <w:tc>
          <w:tcPr>
            <w:tcW w:w="1682" w:type="dxa"/>
            <w:vAlign w:val="center"/>
          </w:tcPr>
          <w:p w14:paraId="51C7FDD7"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Kiểm tra Admin UI quan sát Bootstrap</w:t>
            </w:r>
          </w:p>
        </w:tc>
        <w:tc>
          <w:tcPr>
            <w:tcW w:w="2946" w:type="dxa"/>
            <w:vAlign w:val="center"/>
          </w:tcPr>
          <w:p w14:paraId="0061F8DA"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Admin UI gọi proxy đến Bootstrap stats, peers, groups, offline messages</w:t>
            </w:r>
          </w:p>
        </w:tc>
        <w:tc>
          <w:tcPr>
            <w:tcW w:w="1811" w:type="dxa"/>
            <w:vAlign w:val="center"/>
          </w:tcPr>
          <w:p w14:paraId="49946B35"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Khi Bootstrap online có dữ liệu, khi offline hiển thị unavailable</w:t>
            </w:r>
          </w:p>
        </w:tc>
        <w:tc>
          <w:tcPr>
            <w:tcW w:w="2076" w:type="dxa"/>
            <w:vAlign w:val="center"/>
          </w:tcPr>
          <w:p w14:paraId="5DE1A9F1"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Có trong implementation; nên bổ sung test tự động riêng cho proxy nếu cần</w:t>
            </w:r>
          </w:p>
        </w:tc>
      </w:tr>
      <w:tr w:rsidR="003F4F71" w:rsidRPr="002141A8" w14:paraId="3CA7B713" w14:textId="77777777" w:rsidTr="00DD302F">
        <w:trPr>
          <w:jc w:val="center"/>
        </w:trPr>
        <w:tc>
          <w:tcPr>
            <w:tcW w:w="1707" w:type="dxa"/>
            <w:vAlign w:val="center"/>
          </w:tcPr>
          <w:p w14:paraId="2C19E51B"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Log Web UI</w:t>
            </w:r>
          </w:p>
        </w:tc>
        <w:tc>
          <w:tcPr>
            <w:tcW w:w="1682" w:type="dxa"/>
            <w:vAlign w:val="center"/>
          </w:tcPr>
          <w:p w14:paraId="787718AB"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Đảm bảo log runtime chỉ chứa thông tin người dùng cần thấy</w:t>
            </w:r>
          </w:p>
        </w:tc>
        <w:tc>
          <w:tcPr>
            <w:tcW w:w="2946" w:type="dxa"/>
            <w:vAlign w:val="center"/>
          </w:tcPr>
          <w:p w14:paraId="0BFA4C7D"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Thêm log CHAT, SYSTEM và các loại debug/register/heartbeat</w:t>
            </w:r>
          </w:p>
        </w:tc>
        <w:tc>
          <w:tcPr>
            <w:tcW w:w="1811" w:type="dxa"/>
            <w:vAlign w:val="center"/>
          </w:tcPr>
          <w:p w14:paraId="1C550E56"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Log bỏ các loại không liên quan, clear state xóa log</w:t>
            </w:r>
          </w:p>
        </w:tc>
        <w:tc>
          <w:tcPr>
            <w:tcW w:w="2076" w:type="dxa"/>
            <w:vAlign w:val="center"/>
          </w:tcPr>
          <w:p w14:paraId="0613B231"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Đạt</w:t>
            </w:r>
          </w:p>
        </w:tc>
      </w:tr>
      <w:tr w:rsidR="003F4F71" w:rsidRPr="002141A8" w14:paraId="27526FE3" w14:textId="77777777" w:rsidTr="00DD302F">
        <w:trPr>
          <w:jc w:val="center"/>
        </w:trPr>
        <w:tc>
          <w:tcPr>
            <w:tcW w:w="1707" w:type="dxa"/>
            <w:vAlign w:val="center"/>
          </w:tcPr>
          <w:p w14:paraId="0927335D"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Mã hóa text</w:t>
            </w:r>
          </w:p>
        </w:tc>
        <w:tc>
          <w:tcPr>
            <w:tcW w:w="1682" w:type="dxa"/>
            <w:vAlign w:val="center"/>
          </w:tcPr>
          <w:p w14:paraId="3FEA39FF"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t xml:space="preserve">Kiểm tra nội dung </w:t>
            </w:r>
            <w:r w:rsidRPr="002141A8">
              <w:rPr>
                <w:rFonts w:ascii="Times New Roman" w:hAnsi="Times New Roman" w:cs="Times New Roman"/>
                <w:sz w:val="28"/>
                <w:szCs w:val="28"/>
              </w:rPr>
              <w:lastRenderedPageBreak/>
              <w:t>encrypted được decrypt trước khi lưu</w:t>
            </w:r>
          </w:p>
        </w:tc>
        <w:tc>
          <w:tcPr>
            <w:tcW w:w="2946" w:type="dxa"/>
            <w:vAlign w:val="center"/>
          </w:tcPr>
          <w:p w14:paraId="17BFC2DB"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lastRenderedPageBreak/>
              <w:t xml:space="preserve">Tạo Fernet key, gửi CHAT có </w:t>
            </w:r>
            <w:r w:rsidRPr="002141A8">
              <w:rPr>
                <w:rFonts w:ascii="Times New Roman" w:hAnsi="Times New Roman" w:cs="Times New Roman"/>
                <w:sz w:val="28"/>
                <w:szCs w:val="28"/>
              </w:rPr>
              <w:lastRenderedPageBreak/>
              <w:t>encrypted=True</w:t>
            </w:r>
          </w:p>
        </w:tc>
        <w:tc>
          <w:tcPr>
            <w:tcW w:w="1811" w:type="dxa"/>
            <w:vAlign w:val="center"/>
          </w:tcPr>
          <w:p w14:paraId="32A30F85"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lastRenderedPageBreak/>
              <w:t xml:space="preserve">History chứa plaintext, </w:t>
            </w:r>
            <w:r w:rsidRPr="002141A8">
              <w:rPr>
                <w:rFonts w:ascii="Times New Roman" w:hAnsi="Times New Roman" w:cs="Times New Roman"/>
                <w:sz w:val="28"/>
                <w:szCs w:val="28"/>
              </w:rPr>
              <w:lastRenderedPageBreak/>
              <w:t>không chứa ciphertext</w:t>
            </w:r>
          </w:p>
        </w:tc>
        <w:tc>
          <w:tcPr>
            <w:tcW w:w="2076" w:type="dxa"/>
            <w:vAlign w:val="center"/>
          </w:tcPr>
          <w:p w14:paraId="3497317E" w14:textId="77777777" w:rsidR="003F4F71" w:rsidRPr="002141A8" w:rsidRDefault="00000000">
            <w:pPr>
              <w:rPr>
                <w:rFonts w:ascii="Times New Roman" w:hAnsi="Times New Roman" w:cs="Times New Roman"/>
                <w:sz w:val="28"/>
                <w:szCs w:val="28"/>
              </w:rPr>
            </w:pPr>
            <w:r w:rsidRPr="002141A8">
              <w:rPr>
                <w:rFonts w:ascii="Times New Roman" w:hAnsi="Times New Roman" w:cs="Times New Roman"/>
                <w:sz w:val="28"/>
                <w:szCs w:val="28"/>
              </w:rPr>
              <w:lastRenderedPageBreak/>
              <w:t>Đạt</w:t>
            </w:r>
          </w:p>
        </w:tc>
      </w:tr>
    </w:tbl>
    <w:p w14:paraId="209B2B63" w14:textId="77777777" w:rsidR="003F4F71" w:rsidRPr="002141A8" w:rsidRDefault="003F4F71">
      <w:pPr>
        <w:rPr>
          <w:rFonts w:ascii="Times New Roman" w:hAnsi="Times New Roman" w:cs="Times New Roman"/>
          <w:sz w:val="28"/>
          <w:szCs w:val="28"/>
        </w:rPr>
      </w:pPr>
    </w:p>
    <w:p w14:paraId="7BDC3939"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Kết quả kiểm thử cho thấy các chức năng cốt lõi của đồ án đã hoạt động trong phạm vi local test. Tuy nhiên, vẫn còn một số tình huống nên được bổ sung test tự động nếu mở rộng dự án, chẳng hạn kiểm thử group file và broadcast file với nhiều peer thật, kiểm thử Admin UI proxy khi Bootstrap offline, kiểm thử restart Bootstrap làm mất offline queue runtime và kiểm thử tải với nhiều peer đồng thời.</w:t>
      </w:r>
    </w:p>
    <w:p w14:paraId="4A8C2BC1" w14:textId="31E32D81"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Với môi trường có pytest và dependencies đã cài, có thể chạy python -m pytest.</w:t>
      </w:r>
    </w:p>
    <w:p w14:paraId="7E776240" w14:textId="77777777" w:rsidR="003F4F71" w:rsidRPr="002141A8" w:rsidRDefault="00000000">
      <w:pPr>
        <w:pStyle w:val="Heading1"/>
        <w:rPr>
          <w:rFonts w:ascii="Times New Roman" w:hAnsi="Times New Roman" w:cs="Times New Roman"/>
          <w:sz w:val="28"/>
        </w:rPr>
      </w:pPr>
      <w:bookmarkStart w:id="16" w:name="_Toc230727938"/>
      <w:r w:rsidRPr="002141A8">
        <w:rPr>
          <w:rFonts w:ascii="Times New Roman" w:hAnsi="Times New Roman" w:cs="Times New Roman"/>
          <w:sz w:val="28"/>
        </w:rPr>
        <w:t>12. Đánh giá</w:t>
      </w:r>
      <w:bookmarkEnd w:id="16"/>
    </w:p>
    <w:p w14:paraId="45013AF8" w14:textId="77777777" w:rsidR="003F4F71" w:rsidRPr="002141A8" w:rsidRDefault="00000000">
      <w:pPr>
        <w:pStyle w:val="Heading2"/>
        <w:rPr>
          <w:rFonts w:ascii="Times New Roman" w:hAnsi="Times New Roman" w:cs="Times New Roman"/>
          <w:sz w:val="28"/>
          <w:szCs w:val="28"/>
        </w:rPr>
      </w:pPr>
      <w:bookmarkStart w:id="17" w:name="_Toc230727939"/>
      <w:r w:rsidRPr="002141A8">
        <w:rPr>
          <w:rFonts w:ascii="Times New Roman" w:hAnsi="Times New Roman" w:cs="Times New Roman"/>
          <w:sz w:val="28"/>
          <w:szCs w:val="28"/>
        </w:rPr>
        <w:t>12.1 Ưu điểm</w:t>
      </w:r>
      <w:bookmarkEnd w:id="17"/>
    </w:p>
    <w:p w14:paraId="5B401089"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Hệ thống thể hiện rõ mô hình hybrid P2P. Bootstrap Server hỗ trợ discovery và metadata, nhưng tin nhắn online và file đi qua TCP trực tiếp giữa peer. Điều này giúp đồ án minh họa được bản chất của peer node vừa là client vừa là server.</w:t>
      </w:r>
    </w:p>
    <w:p w14:paraId="43C74CCF"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Thiết kế module tương đối rõ ràng. Protocol, peer client, peer server, message handler, discovery, file transfer, registry và web UI được tách thành các thành phần riêng. Cách tách này giúp kiểm thử từng phần thuận lợi hơn và làm rõ trách nhiệm của từng lớp.</w:t>
      </w:r>
    </w:p>
    <w:p w14:paraId="4FDA7066"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Cơ chế ACK và timeout giúp hệ thống không gửi tin theo kiểu fire-and-forget hoàn toàn. Sender có thể biết khi nào receiver đã xác nhận message, khi nào message có thể đã gửi nhưng chưa có ACK và khi nào kết nối thất bại. Đây là yếu tố quan trọng khi giải thích độ tin cậy trong hệ thống phân tán.</w:t>
      </w:r>
    </w:p>
    <w:p w14:paraId="0A16D2AC"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Chức năng nhóm và broadcast không phụ thuộc Bootstrap như một relay nội dung. Bootstrap chỉ quản lý danh sách thành viên và group metadata, còn sender tự fan-out đến các member. Cách làm này phù hợp với định hướng P2P của đồ án.</w:t>
      </w:r>
    </w:p>
    <w:p w14:paraId="289CCD41"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lastRenderedPageBreak/>
        <w:t>Truyền file được triển khai bằng streaming raw bytes, có kiểm tra kích thước, checksum SHA-256, xử lý trùng tên file và lưu file nhận theo từng peer. Đây là một chức năng thực tế, vượt ra ngoài chat văn bản cơ bản.</w:t>
      </w:r>
    </w:p>
    <w:p w14:paraId="227AF601"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Hệ thống có kiểm thử tự động cho nhiều hành vi chính, bao gồm TCP direct message, offline queue, group, file transfer, web logs và encryption. Điều này làm tăng độ tin cậy của báo cáo vì các mô tả không chỉ dựa trên ý tưởng mà có đối chiếu với mã nguồn và test.</w:t>
      </w:r>
    </w:p>
    <w:p w14:paraId="623C5176" w14:textId="77777777" w:rsidR="003F4F71" w:rsidRPr="002141A8" w:rsidRDefault="00000000">
      <w:pPr>
        <w:pStyle w:val="Heading2"/>
        <w:rPr>
          <w:rFonts w:ascii="Times New Roman" w:hAnsi="Times New Roman" w:cs="Times New Roman"/>
          <w:sz w:val="28"/>
          <w:szCs w:val="28"/>
        </w:rPr>
      </w:pPr>
      <w:bookmarkStart w:id="18" w:name="_Toc230727940"/>
      <w:r w:rsidRPr="002141A8">
        <w:rPr>
          <w:rFonts w:ascii="Times New Roman" w:hAnsi="Times New Roman" w:cs="Times New Roman"/>
          <w:sz w:val="28"/>
          <w:szCs w:val="28"/>
        </w:rPr>
        <w:t>12.2 Hạn chế</w:t>
      </w:r>
      <w:bookmarkEnd w:id="18"/>
    </w:p>
    <w:p w14:paraId="3F0E188C"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Bootstrap Server vẫn là điểm phụ thuộc quan trọng cho discovery, group metadata và offline queue. Khi Bootstrap offline, hệ thống chỉ tiếp tục hoạt động trong phạm vi thông tin đã cache. Peer mới không thể tham gia mạng theo cách bình thường và peer hiện tại không thể lấy danh sách peer mới.</w:t>
      </w:r>
    </w:p>
    <w:p w14:paraId="1AD0964B"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Trạng thái Bootstrap không được lưu bền vững bằng database. Registry, groups và offline queue chủ yếu nằm trong bộ nhớ của phiên chạy. Vì vậy hệ thống chưa phù hợp để triển khai dài hạn nếu cần khôi phục đầy đủ sau khi server restart.</w:t>
      </w:r>
    </w:p>
    <w:p w14:paraId="4F227025"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Cache của peer cũng chủ yếu nằm trong bộ nhớ. Sau khi peer process restart, nó cần Bootstrap để discovery lại. Điều này giới hạn khả năng hoạt động độc lập nếu Bootstrap không sẵn sàng.</w:t>
      </w:r>
    </w:p>
    <w:p w14:paraId="77351E6B"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Mã hóa hiện chỉ là cơ chế shared-key Fernet cho text payload, chưa phải end-to-end encryption hoàn chỉnh. Hệ thống chưa có xác thực peer, chưa có kiểm soát quyền dựa trên danh tính mạnh và chưa bảo vệ đầy đủ trước peer giả mạo trong cùng môi trường mạng.</w:t>
      </w:r>
    </w:p>
    <w:p w14:paraId="4BDCED0D"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File transfer không hỗ trợ offline delivery, không hỗ trợ resume khi bị gián đoạn và chưa mã hóa nội dung file ở tầng ứng dụng. Nếu peer đích offline hoặc kết nối bị lỗi, file phải được gửi lại thủ công.</w:t>
      </w:r>
    </w:p>
    <w:p w14:paraId="757EE110"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Broadcast dùng flooding đơn giản và dựa vào seen_message_ids để tránh lặp. Cách này dễ hiểu trong phạm vi đồ án nhưng chưa tối ưu cho mạng lớn, chưa có TTL, chưa có topology-aware routing và chưa đánh giá tải khi số peer tăng.</w:t>
      </w:r>
    </w:p>
    <w:p w14:paraId="1F8D1EBF"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Giao diện Web UI và Admin UI được viết inline trong file Python bằng chuỗi HTML/CSS/JavaScript. Cách này phù hợp cho đồ án nhỏ và demo nhanh, nhưng sẽ khó bảo trì nếu giao diện tiếp tục mở rộng.</w:t>
      </w:r>
    </w:p>
    <w:p w14:paraId="03E149A6" w14:textId="77777777" w:rsidR="003F4F71" w:rsidRPr="002141A8" w:rsidRDefault="00000000">
      <w:pPr>
        <w:pStyle w:val="Heading2"/>
        <w:rPr>
          <w:rFonts w:ascii="Times New Roman" w:hAnsi="Times New Roman" w:cs="Times New Roman"/>
          <w:sz w:val="28"/>
          <w:szCs w:val="28"/>
        </w:rPr>
      </w:pPr>
      <w:bookmarkStart w:id="19" w:name="_Toc230727941"/>
      <w:r w:rsidRPr="002141A8">
        <w:rPr>
          <w:rFonts w:ascii="Times New Roman" w:hAnsi="Times New Roman" w:cs="Times New Roman"/>
          <w:sz w:val="28"/>
          <w:szCs w:val="28"/>
        </w:rPr>
        <w:lastRenderedPageBreak/>
        <w:t>12.3 Hướng phát triển</w:t>
      </w:r>
      <w:bookmarkEnd w:id="19"/>
    </w:p>
    <w:p w14:paraId="74D32AFC"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Một hướng phát triển quan trọng là bổ sung persistence bằng SQLite hoặc PostgreSQL cho Bootstrap Server. Khi đó peer registry, group metadata và offline queue có thể tồn tại qua restart, giúp hệ thống ổn định hơn trong vận hành.</w:t>
      </w:r>
    </w:p>
    <w:p w14:paraId="642502E6"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Hệ thống cũng có thể được mở rộng bằng cơ chế xác thực peer. Username hiện chỉ là định danh đơn giản. Nếu bổ sung token, mật khẩu hoặc public-key identity, Bootstrap có thể hạn chế giả mạo peer và kiểm soát tốt hơn các thao tác group.</w:t>
      </w:r>
    </w:p>
    <w:p w14:paraId="7AED2D68"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Về bảo mật, có thể thay cơ chế shared-key bằng key exchange theo peer hoặc theo nhóm, từ đó triển khai end-to-end encryption đúng nghĩa cho từng cuộc hội thoại. File transfer cũng cần được mã hóa ở tầng ứng dụng nếu sử dụng trong môi trường không tin cậy.</w:t>
      </w:r>
    </w:p>
    <w:p w14:paraId="77F3F8A5"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Đối với P2P qua Internet, cần nghiên cứu NAT traversal như STUN/TURN hoặc chuyển một phần data channel sang WebRTC. Đây là phần chưa có trong code hiện tại và không nên xem là tính năng đã hỗ trợ.</w:t>
      </w:r>
    </w:p>
    <w:p w14:paraId="6596DA89"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Về truyền file, hệ thống có thể bổ sung resume transfer, checksum từng chunk, tiến độ truyền và retry từng phần thay vì gửi lại toàn bộ file. Với broadcast, có thể bổ sung TTL, giới hạn hop hoặc thuật toán định tuyến theo topology để giảm số kết nối dư thừa.</w:t>
      </w:r>
    </w:p>
    <w:p w14:paraId="674A98B4"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Cuối cùng, giao diện có thể được tách thành template và static assets riêng, hoặc chuyển thành frontend app độc lập. Việc này giúp mã nguồn dễ bảo trì hơn, nhất là khi bổ sung danh sách hội thoại, trạng thái gửi, tiến độ file và thông báo lỗi chi tiết.</w:t>
      </w:r>
    </w:p>
    <w:p w14:paraId="33D1108D" w14:textId="77777777" w:rsidR="003F4F71" w:rsidRPr="002141A8" w:rsidRDefault="00000000">
      <w:pPr>
        <w:pStyle w:val="Heading1"/>
        <w:rPr>
          <w:rFonts w:ascii="Times New Roman" w:hAnsi="Times New Roman" w:cs="Times New Roman"/>
          <w:sz w:val="28"/>
        </w:rPr>
      </w:pPr>
      <w:bookmarkStart w:id="20" w:name="_Toc230727942"/>
      <w:r w:rsidRPr="002141A8">
        <w:rPr>
          <w:rFonts w:ascii="Times New Roman" w:hAnsi="Times New Roman" w:cs="Times New Roman"/>
          <w:sz w:val="28"/>
        </w:rPr>
        <w:t>13. Kết luận</w:t>
      </w:r>
      <w:bookmarkEnd w:id="20"/>
    </w:p>
    <w:p w14:paraId="7674BEEC"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P2P Chat System đã hiện thực một hệ thống chat ngang hàng theo mô hình hybrid P2P trong phạm vi local hoặc LAN. Bootstrap Server đóng vai trò hỗ trợ khám phá peer, quản lý trạng thái, metadata nhóm và hàng đợi tin nhắn văn bản offline, nhưng không relay tin nhắn online và không relay nội dung file. Sau khi peer đã biết địa chỉ của nhau, các thao tác chat trực tiếp, chat nhóm, broadcast và truyền file được thực hiện qua TCP socket trực tiếp giữa các peer.</w:t>
      </w:r>
    </w:p>
    <w:p w14:paraId="77CD4B6F"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 xml:space="preserve">Hệ thống có các thành phần cơ bản của một đồ án hệ thống phân tán: peer vừa client vừa server, bootstrap tracker, heartbeat, ACK, timeout, cache cục bộ, </w:t>
      </w:r>
      <w:r w:rsidRPr="002141A8">
        <w:rPr>
          <w:rFonts w:ascii="Times New Roman" w:hAnsi="Times New Roman" w:cs="Times New Roman"/>
          <w:sz w:val="28"/>
          <w:szCs w:val="28"/>
        </w:rPr>
        <w:lastRenderedPageBreak/>
        <w:t>offline queue, group membership, broadcast flooding, file streaming và giao diện quan sát. Kết quả kiểm thử cho thấy các chức năng cốt lõi hoạt động đúng trong phạm vi đã triển khai.</w:t>
      </w:r>
    </w:p>
    <w:p w14:paraId="19D3CA27" w14:textId="77777777" w:rsidR="003F4F71" w:rsidRPr="002141A8" w:rsidRDefault="00000000" w:rsidP="00DD302F">
      <w:pPr>
        <w:ind w:firstLine="720"/>
        <w:rPr>
          <w:rFonts w:ascii="Times New Roman" w:hAnsi="Times New Roman" w:cs="Times New Roman"/>
          <w:sz w:val="28"/>
          <w:szCs w:val="28"/>
        </w:rPr>
      </w:pPr>
      <w:r w:rsidRPr="002141A8">
        <w:rPr>
          <w:rFonts w:ascii="Times New Roman" w:hAnsi="Times New Roman" w:cs="Times New Roman"/>
          <w:sz w:val="28"/>
          <w:szCs w:val="28"/>
        </w:rPr>
        <w:t>Mặc dù vậy, hệ thống vẫn còn các giới hạn rõ ràng về persistence, bảo mật, NAT traversal, khả năng mở rộng broadcast và độ bền của offline queue. Những giới hạn này không làm giảm giá trị của đồ án trong việc minh họa kiến trúc P2P, nhưng cần được nêu rõ để tránh hiểu nhầm hệ thống như một sản phẩm chat Internet hoàn chỉnh. Trong phạm vi đồ án đại học, implementation hiện tại là một nền tảng phù hợp để nghiên cứu giao tiếp ngang hàng và có thể tiếp tục mở rộng theo các hướng bảo mật, lưu trữ bền vững và triển khai mạng thực tế.</w:t>
      </w:r>
    </w:p>
    <w:sectPr w:rsidR="003F4F71" w:rsidRPr="002141A8" w:rsidSect="00034616">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C0A7C" w14:textId="77777777" w:rsidR="00BB65F2" w:rsidRDefault="00BB65F2">
      <w:pPr>
        <w:spacing w:after="0" w:line="240" w:lineRule="auto"/>
      </w:pPr>
      <w:r>
        <w:separator/>
      </w:r>
    </w:p>
  </w:endnote>
  <w:endnote w:type="continuationSeparator" w:id="0">
    <w:p w14:paraId="7A263523" w14:textId="77777777" w:rsidR="00BB65F2" w:rsidRDefault="00BB6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406281"/>
      <w:docPartObj>
        <w:docPartGallery w:val="Page Numbers (Bottom of Page)"/>
        <w:docPartUnique/>
      </w:docPartObj>
    </w:sdtPr>
    <w:sdtEndPr>
      <w:rPr>
        <w:noProof/>
      </w:rPr>
    </w:sdtEndPr>
    <w:sdtContent>
      <w:p w14:paraId="280F4F94" w14:textId="6E93DDB8" w:rsidR="002141A8" w:rsidRDefault="002141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D50AC" w14:textId="4195BA0D" w:rsidR="003F4F71" w:rsidRDefault="003F4F7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37CEA" w14:textId="77777777" w:rsidR="00BB65F2" w:rsidRDefault="00BB65F2">
      <w:pPr>
        <w:spacing w:after="0" w:line="240" w:lineRule="auto"/>
      </w:pPr>
      <w:r>
        <w:separator/>
      </w:r>
    </w:p>
  </w:footnote>
  <w:footnote w:type="continuationSeparator" w:id="0">
    <w:p w14:paraId="22B8BBC0" w14:textId="77777777" w:rsidR="00BB65F2" w:rsidRDefault="00BB65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0583275">
    <w:abstractNumId w:val="8"/>
  </w:num>
  <w:num w:numId="2" w16cid:durableId="695500664">
    <w:abstractNumId w:val="6"/>
  </w:num>
  <w:num w:numId="3" w16cid:durableId="847598670">
    <w:abstractNumId w:val="5"/>
  </w:num>
  <w:num w:numId="4" w16cid:durableId="667903692">
    <w:abstractNumId w:val="4"/>
  </w:num>
  <w:num w:numId="5" w16cid:durableId="1055664770">
    <w:abstractNumId w:val="7"/>
  </w:num>
  <w:num w:numId="6" w16cid:durableId="1658262225">
    <w:abstractNumId w:val="3"/>
  </w:num>
  <w:num w:numId="7" w16cid:durableId="331108482">
    <w:abstractNumId w:val="2"/>
  </w:num>
  <w:num w:numId="8" w16cid:durableId="314838630">
    <w:abstractNumId w:val="1"/>
  </w:num>
  <w:num w:numId="9" w16cid:durableId="1860850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1A8"/>
    <w:rsid w:val="0029639D"/>
    <w:rsid w:val="00326F90"/>
    <w:rsid w:val="003F4F71"/>
    <w:rsid w:val="00AA1D8D"/>
    <w:rsid w:val="00B47730"/>
    <w:rsid w:val="00BB65F2"/>
    <w:rsid w:val="00CB0664"/>
    <w:rsid w:val="00DD302F"/>
    <w:rsid w:val="00FB4D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B6DD5"/>
  <w14:defaultImageDpi w14:val="300"/>
  <w15:docId w15:val="{6C17D374-2DCF-41F4-8E4E-330C0902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16" w:right="216"/>
    </w:pPr>
    <w:rPr>
      <w:rFonts w:ascii="Consolas" w:hAnsi="Consolas"/>
      <w:sz w:val="18"/>
    </w:rPr>
  </w:style>
  <w:style w:type="paragraph" w:styleId="TOC1">
    <w:name w:val="toc 1"/>
    <w:basedOn w:val="Normal"/>
    <w:next w:val="Normal"/>
    <w:autoRedefine/>
    <w:uiPriority w:val="39"/>
    <w:unhideWhenUsed/>
    <w:rsid w:val="002141A8"/>
    <w:pPr>
      <w:spacing w:after="100"/>
    </w:pPr>
  </w:style>
  <w:style w:type="paragraph" w:styleId="TOC2">
    <w:name w:val="toc 2"/>
    <w:basedOn w:val="Normal"/>
    <w:next w:val="Normal"/>
    <w:autoRedefine/>
    <w:uiPriority w:val="39"/>
    <w:unhideWhenUsed/>
    <w:rsid w:val="002141A8"/>
    <w:pPr>
      <w:spacing w:after="100"/>
      <w:ind w:left="220"/>
    </w:pPr>
  </w:style>
  <w:style w:type="character" w:styleId="Hyperlink">
    <w:name w:val="Hyperlink"/>
    <w:basedOn w:val="DefaultParagraphFont"/>
    <w:uiPriority w:val="99"/>
    <w:unhideWhenUsed/>
    <w:rsid w:val="002141A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21</Pages>
  <Words>5324</Words>
  <Characters>30349</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Huan</cp:lastModifiedBy>
  <cp:revision>2</cp:revision>
  <dcterms:created xsi:type="dcterms:W3CDTF">2013-12-23T23:15:00Z</dcterms:created>
  <dcterms:modified xsi:type="dcterms:W3CDTF">2026-05-26T15:56:00Z</dcterms:modified>
  <cp:category/>
</cp:coreProperties>
</file>